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left"/>
      </w:pPr>
      <w:r>
        <w:rPr>
          <w:rFonts w:ascii="微软雅黑" w:hAnsi="微软雅黑" w:eastAsia="微软雅黑"/>
          <w:b/>
          <w:sz w:val="32"/>
          <w:u w:val="single"/>
          <w:color w:val="FF0000"/>
        </w:rPr>
        <w:t>廉江市实验学校2025-2026学年度第二学期高一级暑假作业</w:t>
      </w:r>
    </w:p>
    <w:p>
      <w:pPr>
        <w:spacing w:line="480" w:lineRule="auto"/>
        <w:jc w:val="center"/>
      </w:pPr>
      <w:r>
        <w:rPr>
          <w:rFonts w:ascii="黑体" w:hAnsi="黑体" w:eastAsia="黑体"/>
          <w:b/>
          <w:sz w:val="28"/>
          <w:u w:val="none"/>
          <w:color w:val="00FFFF"/>
        </w:rPr>
        <w:t>语文第（02）卷</w:t>
      </w:r>
    </w:p>
    <w:p>
      <w:pPr>
        <w:spacing w:line="360" w:lineRule="auto"/>
        <w:jc w:val="center"/>
      </w:pPr>
      <w:r>
        <w:rPr>
          <w:rFonts w:ascii="仿宋" w:hAnsi="仿宋" w:eastAsia="仿宋"/>
          <w:b w:val="0"/>
          <w:sz w:val="24"/>
          <w:u w:val="single"/>
          <w:color w:val="000000"/>
        </w:rPr>
        <w:t>命题人：林黛玉    审题人：贾迎春    使用日期：2026年8月3日</w:t>
      </w:r>
    </w:p>
    <w:p>
      <w:pPr>
        <w:jc w:val="left"/>
      </w:pPr>
      <w:r>
        <w:rPr>
          <w:rFonts w:ascii="Times New Roman" w:hAnsi="Times New Roman" w:eastAsia="宋体"/>
          <w:b/>
        </w:rPr>
        <w:t>一、阅读理解</w:t>
      </w:r>
    </w:p>
    <w:p>
      <w:pPr>
        <w:jc w:val="center"/>
      </w:pPr>
      <w:r>
        <w:rPr>
          <w:rFonts w:ascii="Times New Roman" w:hAnsi="Times New Roman" w:eastAsia="宋体"/>
          <w:b/>
        </w:rPr>
        <w:t>Experience Picasso’s Works in a New Way</w:t>
      </w:r>
    </w:p>
    <w:p>
      <w:pPr>
        <w:jc w:val="left"/>
      </w:pPr>
      <w:r>
        <w:rPr>
          <w:rFonts w:ascii="Times New Roman" w:hAnsi="Times New Roman" w:eastAsia="宋体"/>
        </w:rPr>
        <w:t>Pablo Picasso was fascinated by performers and their ability to transform. He was inspired by the dancers, entertainers and bullfighters he painted. Marking the 100</w:t>
      </w:r>
      <w:r>
        <w:rPr>
          <w:rFonts w:ascii="Times New Roman" w:hAnsi="Times New Roman" w:eastAsia="宋体"/>
        </w:rPr>
        <w:t>th</w:t>
      </w:r>
      <w:r>
        <w:rPr>
          <w:rFonts w:ascii="Times New Roman" w:hAnsi="Times New Roman" w:eastAsia="宋体"/>
        </w:rPr>
        <w:t xml:space="preserve"> anniversary of his famous painting </w:t>
      </w:r>
      <w:r>
        <w:rPr>
          <w:rFonts w:ascii="Times New Roman" w:hAnsi="Times New Roman" w:eastAsia="宋体"/>
          <w:i/>
        </w:rPr>
        <w:t>The Three Dancers</w:t>
      </w:r>
      <w:r>
        <w:rPr>
          <w:rFonts w:ascii="Times New Roman" w:hAnsi="Times New Roman" w:eastAsia="宋体"/>
        </w:rPr>
        <w:t>, this exhibition, Theatre Picasso, staged by celebrated contemporary artist Wu Tsang and author Enrique Fuenteblanca, sheds new light on Picasso’s work. They will transform the exhibition space into a theatre for displaying over 45 works by Picasso. This includes paintings, sculpture, textile and works on paper.Exhibition and Lunch</w:t>
      </w:r>
    </w:p>
    <w:p>
      <w:r>
        <w:rPr>
          <w:rFonts w:ascii="Times New Roman" w:hAnsi="Times New Roman" w:eastAsia="宋体"/>
        </w:rPr>
        <w:t>Make a day of it. See Theatre Picasso and enjoy a two-course lunch in the Level 6 Restaurant afterwards. With one of the best restaurant views in London and a modern British menu, it’s a simple way to plan ahead and get more from your visit.</w:t>
      </w:r>
    </w:p>
    <w:p>
      <w:r>
        <w:rPr>
          <w:rFonts w:ascii="Times New Roman" w:hAnsi="Times New Roman" w:eastAsia="宋体"/>
        </w:rPr>
        <w:t>Available daily with 11:15, 12:00, 12:45 or 13:30 exhibition entry, followed by lunch.</w:t>
      </w:r>
    </w:p>
    <w:p>
      <w:r>
        <w:rPr>
          <w:rFonts w:ascii="Times New Roman" w:hAnsi="Times New Roman" w:eastAsia="宋体"/>
        </w:rPr>
        <w:t>You can also book separately for afternoon tea or the bar menu via our Restaurant page.</w:t>
      </w:r>
    </w:p>
    <w:p>
      <w:pPr>
        <w:jc w:val="left"/>
      </w:pPr>
      <w:r>
        <w:rPr>
          <w:rFonts w:ascii="Times New Roman" w:hAnsi="Times New Roman" w:eastAsia="宋体"/>
        </w:rPr>
        <w:t>*A 12.5% service charge will be added to your bill.Dates</w:t>
      </w:r>
    </w:p>
    <w:p>
      <w:pPr>
        <w:jc w:val="left"/>
      </w:pPr>
      <w:r>
        <w:rPr>
          <w:rFonts w:ascii="Times New Roman" w:hAnsi="Times New Roman" w:eastAsia="宋体"/>
        </w:rPr>
        <w:t>17 September 2025-12 April 2026</w:t>
      </w:r>
    </w:p>
    <w:p>
      <w:r>
        <w:rPr>
          <w:rFonts w:ascii="Times New Roman" w:hAnsi="Times New Roman" w:eastAsia="宋体"/>
        </w:rPr>
        <w:t></w:t>
      </w:r>
      <w:r>
        <w:rPr>
          <w:rFonts w:ascii="Times New Roman" w:hAnsi="Times New Roman" w:eastAsia="宋体"/>
          <w:sz w:val="24"/>
        </w:rPr>
        <w:t xml:space="preserve">    </w:t>
      </w:r>
      <w:r>
        <w:rPr>
          <w:rFonts w:ascii="Times New Roman" w:hAnsi="Times New Roman" w:eastAsia="宋体"/>
        </w:rPr>
        <w:t>Advance booking recommended</w:t>
      </w:r>
    </w:p>
    <w:p>
      <w:r>
        <w:rPr>
          <w:rFonts w:ascii="Times New Roman" w:hAnsi="Times New Roman" w:eastAsia="宋体"/>
        </w:rPr>
        <w:t></w:t>
      </w:r>
      <w:r>
        <w:rPr>
          <w:rFonts w:ascii="Times New Roman" w:hAnsi="Times New Roman" w:eastAsia="宋体"/>
          <w:sz w:val="24"/>
        </w:rPr>
        <w:t xml:space="preserve">    </w:t>
      </w:r>
      <w:r>
        <w:rPr>
          <w:rFonts w:ascii="Times New Roman" w:hAnsi="Times New Roman" w:eastAsia="宋体"/>
        </w:rPr>
        <w:t>Members enjoy free entry — no need to book, just turn up with your card</w:t>
      </w:r>
    </w:p>
    <w:p>
      <w:pPr>
        <w:jc w:val="left"/>
      </w:pPr>
      <w:r>
        <w:rPr>
          <w:rFonts w:ascii="Times New Roman" w:hAnsi="Times New Roman" w:eastAsia="宋体"/>
        </w:rPr>
        <w:t></w:t>
      </w:r>
      <w:r>
        <w:rPr>
          <w:rFonts w:ascii="Times New Roman" w:hAnsi="Times New Roman" w:eastAsia="宋体"/>
          <w:sz w:val="24"/>
        </w:rPr>
        <w:t xml:space="preserve">    </w:t>
      </w:r>
      <w:r>
        <w:rPr>
          <w:rFonts w:ascii="Times New Roman" w:hAnsi="Times New Roman" w:eastAsia="宋体"/>
        </w:rPr>
        <w:t>Open until 21:00 every Friday and Saturday (except 5 and 12 December)Pricing</w:t>
      </w:r>
    </w:p>
    <w:p>
      <w:r>
        <w:rPr>
          <w:rFonts w:ascii="Times New Roman" w:hAnsi="Times New Roman" w:eastAsia="宋体"/>
        </w:rPr>
        <w:t>£15 / Free for Members</w:t>
      </w:r>
    </w:p>
    <w:p>
      <w:r>
        <w:rPr>
          <w:rFonts w:ascii="Times New Roman" w:hAnsi="Times New Roman" w:eastAsia="宋体"/>
        </w:rPr>
        <w:t>£47 with a two-course lunch</w:t>
      </w:r>
    </w:p>
    <w:p>
      <w:pPr>
        <w:jc w:val="left"/>
      </w:pPr>
      <w:r>
        <w:rPr>
          <w:rFonts w:ascii="Times New Roman" w:hAnsi="Times New Roman" w:eastAsia="宋体"/>
        </w:rPr>
        <w:t>1</w:t>
      </w:r>
      <w:r>
        <w:rPr>
          <w:rFonts w:ascii="Times New Roman" w:hAnsi="Times New Roman" w:eastAsia="宋体"/>
        </w:rPr>
        <w:t>．</w:t>
      </w:r>
      <w:r>
        <w:rPr>
          <w:rFonts w:ascii="Times New Roman" w:hAnsi="Times New Roman" w:eastAsia="宋体"/>
        </w:rPr>
        <w:t>What is special about the exhibition?</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It is held in a real theatre.</w:t>
      </w:r>
    </w:p>
    <w:p>
      <w:pPr>
        <w:jc w:val="left"/>
      </w:pPr>
      <w:r>
        <w:rPr>
          <w:rFonts w:ascii="Times New Roman" w:hAnsi="Times New Roman" w:eastAsia="宋体"/>
        </w:rPr>
        <w:t>B</w:t>
      </w:r>
      <w:r>
        <w:rPr>
          <w:rFonts w:ascii="Times New Roman" w:hAnsi="Times New Roman" w:eastAsia="宋体"/>
        </w:rPr>
        <w:t>．</w:t>
      </w:r>
      <w:r>
        <w:rPr>
          <w:rFonts w:ascii="Times New Roman" w:hAnsi="Times New Roman" w:eastAsia="宋体"/>
        </w:rPr>
        <w:t>It marks Picasso’s 100</w:t>
      </w:r>
      <w:r>
        <w:rPr>
          <w:rFonts w:ascii="Times New Roman" w:hAnsi="Times New Roman" w:eastAsia="宋体"/>
        </w:rPr>
        <w:t>th</w:t>
      </w:r>
      <w:r>
        <w:rPr>
          <w:rFonts w:ascii="Times New Roman" w:hAnsi="Times New Roman" w:eastAsia="宋体"/>
        </w:rPr>
        <w:t xml:space="preserve"> birthday.</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It features Picasso’s paintings of dancers.</w:t>
      </w:r>
    </w:p>
    <w:p>
      <w:pPr>
        <w:jc w:val="left"/>
      </w:pPr>
      <w:r>
        <w:rPr>
          <w:rFonts w:ascii="Times New Roman" w:hAnsi="Times New Roman" w:eastAsia="宋体"/>
        </w:rPr>
        <w:t>D</w:t>
      </w:r>
      <w:r>
        <w:rPr>
          <w:rFonts w:ascii="Times New Roman" w:hAnsi="Times New Roman" w:eastAsia="宋体"/>
        </w:rPr>
        <w:t>．</w:t>
      </w:r>
      <w:r>
        <w:rPr>
          <w:rFonts w:ascii="Times New Roman" w:hAnsi="Times New Roman" w:eastAsia="宋体"/>
        </w:rPr>
        <w:t>It offers new interpretations of Picasso’s work.</w:t>
      </w:r>
    </w:p>
    <w:p>
      <w:pPr>
        <w:jc w:val="left"/>
      </w:pPr>
      <w:r>
        <w:rPr>
          <w:rFonts w:ascii="Times New Roman" w:hAnsi="Times New Roman" w:eastAsia="宋体"/>
        </w:rPr>
        <w:t>2</w:t>
      </w:r>
      <w:r>
        <w:rPr>
          <w:rFonts w:ascii="Times New Roman" w:hAnsi="Times New Roman" w:eastAsia="宋体"/>
        </w:rPr>
        <w:t>．</w:t>
      </w:r>
      <w:r>
        <w:rPr>
          <w:rFonts w:ascii="Times New Roman" w:hAnsi="Times New Roman" w:eastAsia="宋体"/>
        </w:rPr>
        <w:t>According to the passage, what can Members do?</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Enjoy free afternoon tea.</w:t>
      </w:r>
    </w:p>
    <w:p>
      <w:pPr>
        <w:jc w:val="left"/>
      </w:pPr>
      <w:r>
        <w:rPr>
          <w:rFonts w:ascii="Times New Roman" w:hAnsi="Times New Roman" w:eastAsia="宋体"/>
        </w:rPr>
        <w:t>B</w:t>
      </w:r>
      <w:r>
        <w:rPr>
          <w:rFonts w:ascii="Times New Roman" w:hAnsi="Times New Roman" w:eastAsia="宋体"/>
        </w:rPr>
        <w:t>．</w:t>
      </w:r>
      <w:r>
        <w:rPr>
          <w:rFonts w:ascii="Times New Roman" w:hAnsi="Times New Roman" w:eastAsia="宋体"/>
        </w:rPr>
        <w:t>Enter without booking in advance.</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Have 24-hour access on weekends.</w:t>
      </w:r>
    </w:p>
    <w:p>
      <w:pPr>
        <w:jc w:val="left"/>
      </w:pPr>
      <w:r>
        <w:rPr>
          <w:rFonts w:ascii="Times New Roman" w:hAnsi="Times New Roman" w:eastAsia="宋体"/>
        </w:rPr>
        <w:t>D</w:t>
      </w:r>
      <w:r>
        <w:rPr>
          <w:rFonts w:ascii="Times New Roman" w:hAnsi="Times New Roman" w:eastAsia="宋体"/>
        </w:rPr>
        <w:t>．</w:t>
      </w:r>
      <w:r>
        <w:rPr>
          <w:rFonts w:ascii="Times New Roman" w:hAnsi="Times New Roman" w:eastAsia="宋体"/>
        </w:rPr>
        <w:t>Get a two-course lunch with a discount.</w:t>
      </w:r>
    </w:p>
    <w:p>
      <w:pPr>
        <w:jc w:val="left"/>
      </w:pPr>
      <w:r>
        <w:rPr>
          <w:rFonts w:ascii="Times New Roman" w:hAnsi="Times New Roman" w:eastAsia="宋体"/>
        </w:rPr>
        <w:t>3</w:t>
      </w:r>
      <w:r>
        <w:rPr>
          <w:rFonts w:ascii="Times New Roman" w:hAnsi="Times New Roman" w:eastAsia="宋体"/>
        </w:rPr>
        <w:t>．</w:t>
      </w:r>
      <w:r>
        <w:rPr>
          <w:rFonts w:ascii="Times New Roman" w:hAnsi="Times New Roman" w:eastAsia="宋体"/>
        </w:rPr>
        <w:t>Where is this passage most likely to be found?</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On a gallery website.</w:t>
      </w:r>
      <w:r>
        <w:rPr>
          <w:rFonts w:ascii="Times New Roman" w:hAnsi="Times New Roman" w:eastAsia="宋体"/>
        </w:rPr>
        <w:tab/>
        <w:t>B</w:t>
      </w:r>
      <w:r>
        <w:rPr>
          <w:rFonts w:ascii="Times New Roman" w:hAnsi="Times New Roman" w:eastAsia="宋体"/>
        </w:rPr>
        <w:t>．</w:t>
      </w:r>
      <w:r>
        <w:rPr>
          <w:rFonts w:ascii="Times New Roman" w:hAnsi="Times New Roman" w:eastAsia="宋体"/>
        </w:rPr>
        <w:t>On a university board.</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In a Picasso’s biography.</w:t>
      </w:r>
      <w:r>
        <w:rPr>
          <w:rFonts w:ascii="Times New Roman" w:hAnsi="Times New Roman" w:eastAsia="宋体"/>
        </w:rPr>
        <w:tab/>
        <w:t>D</w:t>
      </w:r>
      <w:r>
        <w:rPr>
          <w:rFonts w:ascii="Times New Roman" w:hAnsi="Times New Roman" w:eastAsia="宋体"/>
        </w:rPr>
        <w:t>．</w:t>
      </w:r>
      <w:r>
        <w:rPr>
          <w:rFonts w:ascii="Times New Roman" w:hAnsi="Times New Roman" w:eastAsia="宋体"/>
        </w:rPr>
        <w:t>In a review of an exhibition.</w:t>
      </w:r>
    </w:p>
    <w:p/>
    <w:p>
      <w:r>
        <w:rPr>
          <w:rFonts w:ascii="Times New Roman" w:hAnsi="Times New Roman" w:eastAsia="宋体"/>
        </w:rPr>
        <w:t>At 60, mother-of-five Liz Earle is energised, clear-headed, and understands that the way she lives her life will give her the best chance of longevity.</w:t>
      </w:r>
    </w:p>
    <w:p>
      <w:r>
        <w:rPr>
          <w:rFonts w:ascii="Times New Roman" w:hAnsi="Times New Roman" w:eastAsia="宋体"/>
        </w:rPr>
        <w:t>Earle, who sold her beauty company in 2010, isn’t one for standing still. She went on to found the</w:t>
      </w:r>
      <w:r>
        <w:rPr>
          <w:rFonts w:ascii="Times New Roman" w:hAnsi="Times New Roman" w:eastAsia="宋体"/>
          <w:i/>
        </w:rPr>
        <w:t xml:space="preserve"> Liz Earle Wellbeing</w:t>
      </w:r>
      <w:r>
        <w:rPr>
          <w:rFonts w:ascii="Times New Roman" w:hAnsi="Times New Roman" w:eastAsia="宋体"/>
        </w:rPr>
        <w:t xml:space="preserve"> magazine, continues with TV appearances, launched the charity LiveTwice, hosts a weekly podcast, and has written 36 books, including her latest, </w:t>
      </w:r>
      <w:r>
        <w:rPr>
          <w:rFonts w:ascii="Times New Roman" w:hAnsi="Times New Roman" w:eastAsia="宋体"/>
          <w:i/>
        </w:rPr>
        <w:t>A Better Second Half</w:t>
      </w:r>
      <w:r>
        <w:rPr>
          <w:rFonts w:ascii="Times New Roman" w:hAnsi="Times New Roman" w:eastAsia="宋体"/>
        </w:rPr>
        <w:t>, a manifesto (</w:t>
      </w:r>
      <w:r>
        <w:rPr>
          <w:rFonts w:ascii="Times New Roman" w:hAnsi="Times New Roman" w:eastAsia="宋体"/>
        </w:rPr>
        <w:t>宣言</w:t>
      </w:r>
      <w:r>
        <w:rPr>
          <w:rFonts w:ascii="Times New Roman" w:hAnsi="Times New Roman" w:eastAsia="宋体"/>
        </w:rPr>
        <w:t>) for midlife women.</w:t>
      </w:r>
    </w:p>
    <w:p>
      <w:r>
        <w:rPr>
          <w:rFonts w:ascii="Times New Roman" w:hAnsi="Times New Roman" w:eastAsia="宋体"/>
        </w:rPr>
        <w:t>She was in denial about ageing for a while. She says: “I turned 60 last year and I didn’t want to acknowledge it. In my mother’s generation, 60 was grey hair, twinset and pearls, and slippers. I feel so far removed from that stereotype (</w:t>
      </w:r>
      <w:r>
        <w:rPr>
          <w:rFonts w:ascii="Times New Roman" w:hAnsi="Times New Roman" w:eastAsia="宋体"/>
        </w:rPr>
        <w:t>刻板印象</w:t>
      </w:r>
      <w:r>
        <w:rPr>
          <w:rFonts w:ascii="Times New Roman" w:hAnsi="Times New Roman" w:eastAsia="宋体"/>
        </w:rPr>
        <w:t>).”</w:t>
      </w:r>
    </w:p>
    <w:p>
      <w:r>
        <w:rPr>
          <w:rFonts w:ascii="Times New Roman" w:hAnsi="Times New Roman" w:eastAsia="宋体"/>
        </w:rPr>
        <w:t>Earle, though, has defied the numbers. When she was in her mid-50s, she had her biological markers of age tested, which showed her biological age to be 39. It’s now 45, but in the next few years she intends on getting that marker down.</w:t>
      </w:r>
    </w:p>
    <w:p>
      <w:r>
        <w:rPr>
          <w:rFonts w:ascii="Times New Roman" w:hAnsi="Times New Roman" w:eastAsia="宋体"/>
        </w:rPr>
        <w:t xml:space="preserve">In her late 50s, Earle experienced a lot of </w:t>
      </w:r>
      <w:r>
        <w:rPr>
          <w:rFonts w:ascii="Times New Roman" w:hAnsi="Times New Roman" w:eastAsia="宋体"/>
          <w:u w:val="single"/>
        </w:rPr>
        <w:t>upheavals</w:t>
      </w:r>
      <w:r>
        <w:rPr>
          <w:rFonts w:ascii="Times New Roman" w:hAnsi="Times New Roman" w:eastAsia="宋体"/>
        </w:rPr>
        <w:t xml:space="preserve"> in her personal life, divorcing her second husband and failing in investment.“Starting again in my mid-50s was challenging but also energising, because it was an opportunity for a fresh start,”she reflects. “I felt like I was being given a second chance. And I want to encourage other women who feel that they are washed up, too.”</w:t>
      </w:r>
    </w:p>
    <w:p>
      <w:r>
        <w:rPr>
          <w:rFonts w:ascii="Times New Roman" w:hAnsi="Times New Roman" w:eastAsia="宋体"/>
        </w:rPr>
        <w:t>The wellness advice she offers in the book is backed by scientific data, and it’s clear that Earle has done a lot of research in the three years it took to write it; she offers all manner of ways to maintain good health.</w:t>
      </w:r>
    </w:p>
    <w:p>
      <w:r>
        <w:rPr>
          <w:rFonts w:ascii="Times New Roman" w:hAnsi="Times New Roman" w:eastAsia="宋体"/>
        </w:rPr>
        <w:t>She is concerned that midlife women don’t prioritise themselves. “Society marginalises (</w:t>
      </w:r>
      <w:r>
        <w:rPr>
          <w:rFonts w:ascii="Times New Roman" w:hAnsi="Times New Roman" w:eastAsia="宋体"/>
        </w:rPr>
        <w:t>使微不足道</w:t>
      </w:r>
      <w:r>
        <w:rPr>
          <w:rFonts w:ascii="Times New Roman" w:hAnsi="Times New Roman" w:eastAsia="宋体"/>
        </w:rPr>
        <w:t>) midlife women — we become invisible, we become irrelevant, whether that’s because we’re losing our looks, or we’re losing our relevance in society. And, actually, that shouldn’t be the case. We’re the clever, wise ones who have lived through it,” she explains.“ Ageing is a gift,”Earle continues,“Even when I was running the beauty company, we never used the term anti-ageing well — keeping cognitive function, keeping mobility, having a purpose.”</w:t>
      </w:r>
    </w:p>
    <w:p>
      <w:r>
        <w:rPr>
          <w:rFonts w:ascii="Times New Roman" w:hAnsi="Times New Roman" w:eastAsia="宋体"/>
        </w:rPr>
        <w:t>Now, Earle is embracing all the good things that age has brought her, recently welcoming her first grandchild into the world, and she says she is looking forward to the next decade.</w:t>
      </w:r>
    </w:p>
    <w:p>
      <w:pPr>
        <w:jc w:val="left"/>
      </w:pPr>
      <w:r>
        <w:rPr>
          <w:rFonts w:ascii="Times New Roman" w:hAnsi="Times New Roman" w:eastAsia="宋体"/>
        </w:rPr>
        <w:t>4</w:t>
      </w:r>
      <w:r>
        <w:rPr>
          <w:rFonts w:ascii="Times New Roman" w:hAnsi="Times New Roman" w:eastAsia="宋体"/>
        </w:rPr>
        <w:t>．</w:t>
      </w:r>
      <w:r>
        <w:rPr>
          <w:rFonts w:ascii="Times New Roman" w:hAnsi="Times New Roman" w:eastAsia="宋体"/>
        </w:rPr>
        <w:t>Which of the following statements is TRUE about Earle?</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She used to work as an employee in a beauty company.</w:t>
      </w:r>
    </w:p>
    <w:p>
      <w:pPr>
        <w:jc w:val="left"/>
      </w:pPr>
      <w:r>
        <w:rPr>
          <w:rFonts w:ascii="Times New Roman" w:hAnsi="Times New Roman" w:eastAsia="宋体"/>
        </w:rPr>
        <w:t>B</w:t>
      </w:r>
      <w:r>
        <w:rPr>
          <w:rFonts w:ascii="Times New Roman" w:hAnsi="Times New Roman" w:eastAsia="宋体"/>
        </w:rPr>
        <w:t>．</w:t>
      </w:r>
      <w:r>
        <w:rPr>
          <w:rFonts w:ascii="Times New Roman" w:hAnsi="Times New Roman" w:eastAsia="宋体"/>
        </w:rPr>
        <w:t>She steps out of the comfort zone and embraces changes.</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She believes she fits the stereotype of the 60- year- olds.</w:t>
      </w:r>
    </w:p>
    <w:p>
      <w:pPr>
        <w:jc w:val="left"/>
      </w:pPr>
      <w:r>
        <w:rPr>
          <w:rFonts w:ascii="Times New Roman" w:hAnsi="Times New Roman" w:eastAsia="宋体"/>
        </w:rPr>
        <w:t>D</w:t>
      </w:r>
      <w:r>
        <w:rPr>
          <w:rFonts w:ascii="Times New Roman" w:hAnsi="Times New Roman" w:eastAsia="宋体"/>
        </w:rPr>
        <w:t>．</w:t>
      </w:r>
      <w:r>
        <w:rPr>
          <w:rFonts w:ascii="Times New Roman" w:hAnsi="Times New Roman" w:eastAsia="宋体"/>
        </w:rPr>
        <w:t>She offered wellness advice without any scientific proof.</w:t>
      </w:r>
    </w:p>
    <w:p>
      <w:pPr>
        <w:jc w:val="left"/>
      </w:pPr>
      <w:r>
        <w:rPr>
          <w:rFonts w:ascii="Times New Roman" w:hAnsi="Times New Roman" w:eastAsia="宋体"/>
        </w:rPr>
        <w:t>5</w:t>
      </w:r>
      <w:r>
        <w:rPr>
          <w:rFonts w:ascii="Times New Roman" w:hAnsi="Times New Roman" w:eastAsia="宋体"/>
        </w:rPr>
        <w:t>．</w:t>
      </w:r>
      <w:r>
        <w:rPr>
          <w:rFonts w:ascii="Times New Roman" w:hAnsi="Times New Roman" w:eastAsia="宋体"/>
        </w:rPr>
        <w:t>What does the underlined word “upheavals” in paragraph 5 mean?</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Unfair treatments.</w:t>
      </w:r>
      <w:r>
        <w:rPr>
          <w:rFonts w:ascii="Times New Roman" w:hAnsi="Times New Roman" w:eastAsia="宋体"/>
        </w:rPr>
        <w:tab/>
        <w:t>B</w:t>
      </w:r>
      <w:r>
        <w:rPr>
          <w:rFonts w:ascii="Times New Roman" w:hAnsi="Times New Roman" w:eastAsia="宋体"/>
        </w:rPr>
        <w:t>．</w:t>
      </w:r>
      <w:r>
        <w:rPr>
          <w:rFonts w:ascii="Times New Roman" w:hAnsi="Times New Roman" w:eastAsia="宋体"/>
        </w:rPr>
        <w:t>Heavy burdens.</w:t>
      </w:r>
      <w:r>
        <w:rPr>
          <w:rFonts w:ascii="Times New Roman" w:hAnsi="Times New Roman" w:eastAsia="宋体"/>
        </w:rPr>
        <w:tab/>
        <w:t>C</w:t>
      </w:r>
      <w:r>
        <w:rPr>
          <w:rFonts w:ascii="Times New Roman" w:hAnsi="Times New Roman" w:eastAsia="宋体"/>
        </w:rPr>
        <w:t>．</w:t>
      </w:r>
      <w:r>
        <w:rPr>
          <w:rFonts w:ascii="Times New Roman" w:hAnsi="Times New Roman" w:eastAsia="宋体"/>
        </w:rPr>
        <w:t>Sharp criticisms.</w:t>
      </w:r>
      <w:r>
        <w:rPr>
          <w:rFonts w:ascii="Times New Roman" w:hAnsi="Times New Roman" w:eastAsia="宋体"/>
        </w:rPr>
        <w:tab/>
        <w:t>D</w:t>
      </w:r>
      <w:r>
        <w:rPr>
          <w:rFonts w:ascii="Times New Roman" w:hAnsi="Times New Roman" w:eastAsia="宋体"/>
        </w:rPr>
        <w:t>．</w:t>
      </w:r>
      <w:r>
        <w:rPr>
          <w:rFonts w:ascii="Times New Roman" w:hAnsi="Times New Roman" w:eastAsia="宋体"/>
        </w:rPr>
        <w:t>Unpleasant changes.</w:t>
      </w:r>
    </w:p>
    <w:p>
      <w:pPr>
        <w:jc w:val="left"/>
      </w:pPr>
      <w:r>
        <w:rPr>
          <w:rFonts w:ascii="Times New Roman" w:hAnsi="Times New Roman" w:eastAsia="宋体"/>
        </w:rPr>
        <w:t>6</w:t>
      </w:r>
      <w:r>
        <w:rPr>
          <w:rFonts w:ascii="Times New Roman" w:hAnsi="Times New Roman" w:eastAsia="宋体"/>
        </w:rPr>
        <w:t>．</w:t>
      </w:r>
      <w:r>
        <w:rPr>
          <w:rFonts w:ascii="Times New Roman" w:hAnsi="Times New Roman" w:eastAsia="宋体"/>
        </w:rPr>
        <w:t>According to paragraph 7, what does Earle encourage midlife women to do?</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To fight against ageing.</w:t>
      </w:r>
      <w:r>
        <w:rPr>
          <w:rFonts w:ascii="Times New Roman" w:hAnsi="Times New Roman" w:eastAsia="宋体"/>
        </w:rPr>
        <w:tab/>
        <w:t>B</w:t>
      </w:r>
      <w:r>
        <w:rPr>
          <w:rFonts w:ascii="Times New Roman" w:hAnsi="Times New Roman" w:eastAsia="宋体"/>
        </w:rPr>
        <w:t>．</w:t>
      </w:r>
      <w:r>
        <w:rPr>
          <w:rFonts w:ascii="Times New Roman" w:hAnsi="Times New Roman" w:eastAsia="宋体"/>
        </w:rPr>
        <w:t>To regain their wisdom.</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To put themselves first.</w:t>
      </w:r>
      <w:r>
        <w:rPr>
          <w:rFonts w:ascii="Times New Roman" w:hAnsi="Times New Roman" w:eastAsia="宋体"/>
        </w:rPr>
        <w:tab/>
        <w:t>D</w:t>
      </w:r>
      <w:r>
        <w:rPr>
          <w:rFonts w:ascii="Times New Roman" w:hAnsi="Times New Roman" w:eastAsia="宋体"/>
        </w:rPr>
        <w:t>．</w:t>
      </w:r>
      <w:r>
        <w:rPr>
          <w:rFonts w:ascii="Times New Roman" w:hAnsi="Times New Roman" w:eastAsia="宋体"/>
        </w:rPr>
        <w:t>To accept plastic surgery.</w:t>
      </w:r>
    </w:p>
    <w:p>
      <w:pPr>
        <w:jc w:val="left"/>
      </w:pPr>
      <w:r>
        <w:rPr>
          <w:rFonts w:ascii="Times New Roman" w:hAnsi="Times New Roman" w:eastAsia="宋体"/>
        </w:rPr>
        <w:t>7</w:t>
      </w:r>
      <w:r>
        <w:rPr>
          <w:rFonts w:ascii="Times New Roman" w:hAnsi="Times New Roman" w:eastAsia="宋体"/>
        </w:rPr>
        <w:t>．</w:t>
      </w:r>
      <w:r>
        <w:rPr>
          <w:rFonts w:ascii="Times New Roman" w:hAnsi="Times New Roman" w:eastAsia="宋体"/>
        </w:rPr>
        <w:t>What’s Earle’s attitude towards ageing?</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Grateful.</w:t>
      </w:r>
      <w:r>
        <w:rPr>
          <w:rFonts w:ascii="Times New Roman" w:hAnsi="Times New Roman" w:eastAsia="宋体"/>
        </w:rPr>
        <w:tab/>
        <w:t>B</w:t>
      </w:r>
      <w:r>
        <w:rPr>
          <w:rFonts w:ascii="Times New Roman" w:hAnsi="Times New Roman" w:eastAsia="宋体"/>
        </w:rPr>
        <w:t>．</w:t>
      </w:r>
      <w:r>
        <w:rPr>
          <w:rFonts w:ascii="Times New Roman" w:hAnsi="Times New Roman" w:eastAsia="宋体"/>
        </w:rPr>
        <w:t>Fearful.</w:t>
      </w:r>
      <w:r>
        <w:rPr>
          <w:rFonts w:ascii="Times New Roman" w:hAnsi="Times New Roman" w:eastAsia="宋体"/>
        </w:rPr>
        <w:tab/>
        <w:t>C</w:t>
      </w:r>
      <w:r>
        <w:rPr>
          <w:rFonts w:ascii="Times New Roman" w:hAnsi="Times New Roman" w:eastAsia="宋体"/>
        </w:rPr>
        <w:t>．</w:t>
      </w:r>
      <w:r>
        <w:rPr>
          <w:rFonts w:ascii="Times New Roman" w:hAnsi="Times New Roman" w:eastAsia="宋体"/>
        </w:rPr>
        <w:t>Doubtful.</w:t>
      </w:r>
      <w:r>
        <w:rPr>
          <w:rFonts w:ascii="Times New Roman" w:hAnsi="Times New Roman" w:eastAsia="宋体"/>
        </w:rPr>
        <w:tab/>
        <w:t>D</w:t>
      </w:r>
      <w:r>
        <w:rPr>
          <w:rFonts w:ascii="Times New Roman" w:hAnsi="Times New Roman" w:eastAsia="宋体"/>
        </w:rPr>
        <w:t>．</w:t>
      </w:r>
      <w:r>
        <w:rPr>
          <w:rFonts w:ascii="Times New Roman" w:hAnsi="Times New Roman" w:eastAsia="宋体"/>
        </w:rPr>
        <w:t>Pitiful.</w:t>
      </w:r>
    </w:p>
    <w:p/>
    <w:p>
      <w:r>
        <w:rPr>
          <w:rFonts w:ascii="Times New Roman" w:hAnsi="Times New Roman" w:eastAsia="宋体"/>
        </w:rPr>
        <w:t>For a long time, psychologists believed in “catharsis theory,” or the idea that it’s better to release negative emotions than hold onto them. But back in 2002, Brad Bushman, a professor of communication at the Ohio State University, published a study that questioned that logic, saying that venting (</w:t>
      </w:r>
      <w:r>
        <w:rPr>
          <w:rFonts w:ascii="Times New Roman" w:hAnsi="Times New Roman" w:eastAsia="宋体"/>
        </w:rPr>
        <w:t>发泄</w:t>
      </w:r>
      <w:r>
        <w:rPr>
          <w:rFonts w:ascii="Times New Roman" w:hAnsi="Times New Roman" w:eastAsia="宋体"/>
        </w:rPr>
        <w:t>) “is the worst thing you can do” when you’ re mad and it’s “adding more fuel to the fire.”</w:t>
      </w:r>
    </w:p>
    <w:p>
      <w:r>
        <w:rPr>
          <w:rFonts w:ascii="Times New Roman" w:hAnsi="Times New Roman" w:eastAsia="宋体"/>
        </w:rPr>
        <w:t>Focusing on a frustrating conversation can blow out of proportion relatively minor annoyances, which is unhealthy, says Jesse Cougle, a psychology professor studying anger at Florida State University.</w:t>
      </w:r>
    </w:p>
    <w:p>
      <w:r>
        <w:rPr>
          <w:rFonts w:ascii="Times New Roman" w:hAnsi="Times New Roman" w:eastAsia="宋体"/>
        </w:rPr>
        <w:t>The problem is that when you’re furious (</w:t>
      </w:r>
      <w:r>
        <w:rPr>
          <w:rFonts w:ascii="Times New Roman" w:hAnsi="Times New Roman" w:eastAsia="宋体"/>
        </w:rPr>
        <w:t>愤怒的</w:t>
      </w:r>
      <w:r>
        <w:rPr>
          <w:rFonts w:ascii="Times New Roman" w:hAnsi="Times New Roman" w:eastAsia="宋体"/>
        </w:rPr>
        <w:t>), it feels better to shout angrily than it does to take some centering deep breaths. Bushman has seen</w:t>
      </w:r>
      <w:r>
        <w:rPr>
          <w:rFonts w:ascii="Times New Roman" w:hAnsi="Times New Roman" w:eastAsia="宋体"/>
          <w:u w:val="single"/>
        </w:rPr>
        <w:t xml:space="preserve"> that</w:t>
      </w:r>
      <w:r>
        <w:rPr>
          <w:rFonts w:ascii="Times New Roman" w:hAnsi="Times New Roman" w:eastAsia="宋体"/>
        </w:rPr>
        <w:t xml:space="preserve"> in his research. Even though activities like hitting a punching bag don’t actually lessen anger, “75% of people report feeling better” after they do it, he says. The same is often true for venting to a friend. It feels great to have someone support your perspective.</w:t>
      </w:r>
    </w:p>
    <w:p>
      <w:r>
        <w:rPr>
          <w:rFonts w:ascii="Times New Roman" w:hAnsi="Times New Roman" w:eastAsia="宋体"/>
        </w:rPr>
        <w:t>Can something that feels so good really be so wrong? Bushman says it’s not always a bad thing to get something off your chest. Talking through a negative feeling with the goal of understanding why something bothered you and how to better respond in the future, such as with a therapist, can be beneficial, he says. But venting becomes less helpful, Cougle says, when it’s mean-spirited—when you repeat the same thing you’ve done many times, keeping yourself stuck in that past anger without trying to move past it.</w:t>
      </w:r>
    </w:p>
    <w:p>
      <w:r>
        <w:rPr>
          <w:rFonts w:ascii="Times New Roman" w:hAnsi="Times New Roman" w:eastAsia="宋体"/>
        </w:rPr>
        <w:t>When you feel yourself getting stuck in the trap of venting, look for healthier coping strategies. If yoga and meditation aren’t your thing, try a quick shift in perspective. Bushman’s research supports the “fly-on-the-wall” technique, which challenges angry people to imagine themselves as a third party observing the situation that made them angry. And finally, don’t underestimate the impact of anger — that is, getting angry when you’re hungry. Science suggests it’s a real phenomenon. So next time you feel yourself gearing up for a venting session, think of grabbing a snack and taking a few deep breaths instead.</w:t>
      </w:r>
    </w:p>
    <w:p>
      <w:pPr>
        <w:jc w:val="left"/>
      </w:pPr>
      <w:r>
        <w:rPr>
          <w:rFonts w:ascii="Times New Roman" w:hAnsi="Times New Roman" w:eastAsia="宋体"/>
        </w:rPr>
        <w:t>8</w:t>
      </w:r>
      <w:r>
        <w:rPr>
          <w:rFonts w:ascii="Times New Roman" w:hAnsi="Times New Roman" w:eastAsia="宋体"/>
        </w:rPr>
        <w:t>．</w:t>
      </w:r>
      <w:r>
        <w:rPr>
          <w:rFonts w:ascii="Times New Roman" w:hAnsi="Times New Roman" w:eastAsia="宋体"/>
        </w:rPr>
        <w:t>What is the traditional belief of venting?</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Nothing can be worse than venting.</w:t>
      </w:r>
      <w:r>
        <w:rPr>
          <w:rFonts w:ascii="Times New Roman" w:hAnsi="Times New Roman" w:eastAsia="宋体"/>
        </w:rPr>
        <w:tab/>
        <w:t>B</w:t>
      </w:r>
      <w:r>
        <w:rPr>
          <w:rFonts w:ascii="Times New Roman" w:hAnsi="Times New Roman" w:eastAsia="宋体"/>
        </w:rPr>
        <w:t>．</w:t>
      </w:r>
      <w:r>
        <w:rPr>
          <w:rFonts w:ascii="Times New Roman" w:hAnsi="Times New Roman" w:eastAsia="宋体"/>
        </w:rPr>
        <w:t>Venting may lead to worse emotions.</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Letting anger out always works well.</w:t>
      </w:r>
      <w:r>
        <w:rPr>
          <w:rFonts w:ascii="Times New Roman" w:hAnsi="Times New Roman" w:eastAsia="宋体"/>
        </w:rPr>
        <w:tab/>
        <w:t>D</w:t>
      </w:r>
      <w:r>
        <w:rPr>
          <w:rFonts w:ascii="Times New Roman" w:hAnsi="Times New Roman" w:eastAsia="宋体"/>
        </w:rPr>
        <w:t>．</w:t>
      </w:r>
      <w:r>
        <w:rPr>
          <w:rFonts w:ascii="Times New Roman" w:hAnsi="Times New Roman" w:eastAsia="宋体"/>
        </w:rPr>
        <w:t>Releasing negative feelings is logical.</w:t>
      </w:r>
    </w:p>
    <w:p>
      <w:pPr>
        <w:jc w:val="left"/>
      </w:pPr>
      <w:r>
        <w:rPr>
          <w:rFonts w:ascii="Times New Roman" w:hAnsi="Times New Roman" w:eastAsia="宋体"/>
        </w:rPr>
        <w:t>9</w:t>
      </w:r>
      <w:r>
        <w:rPr>
          <w:rFonts w:ascii="Times New Roman" w:hAnsi="Times New Roman" w:eastAsia="宋体"/>
        </w:rPr>
        <w:t>．</w:t>
      </w:r>
      <w:r>
        <w:rPr>
          <w:rFonts w:ascii="Times New Roman" w:hAnsi="Times New Roman" w:eastAsia="宋体"/>
        </w:rPr>
        <w:t>What does the underlined word “that” in paragraph 3 refer to?</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The problem of venting while angry.</w:t>
      </w:r>
    </w:p>
    <w:p>
      <w:pPr>
        <w:jc w:val="left"/>
      </w:pPr>
      <w:r>
        <w:rPr>
          <w:rFonts w:ascii="Times New Roman" w:hAnsi="Times New Roman" w:eastAsia="宋体"/>
        </w:rPr>
        <w:t>B</w:t>
      </w:r>
      <w:r>
        <w:rPr>
          <w:rFonts w:ascii="Times New Roman" w:hAnsi="Times New Roman" w:eastAsia="宋体"/>
        </w:rPr>
        <w:t>．</w:t>
      </w:r>
      <w:r>
        <w:rPr>
          <w:rFonts w:ascii="Times New Roman" w:hAnsi="Times New Roman" w:eastAsia="宋体"/>
        </w:rPr>
        <w:t>The benefit of taking some deep breaths.</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The temporary relief from venting anger.</w:t>
      </w:r>
    </w:p>
    <w:p>
      <w:pPr>
        <w:jc w:val="left"/>
      </w:pPr>
      <w:r>
        <w:rPr>
          <w:rFonts w:ascii="Times New Roman" w:hAnsi="Times New Roman" w:eastAsia="宋体"/>
        </w:rPr>
        <w:t>D</w:t>
      </w:r>
      <w:r>
        <w:rPr>
          <w:rFonts w:ascii="Times New Roman" w:hAnsi="Times New Roman" w:eastAsia="宋体"/>
        </w:rPr>
        <w:t>．</w:t>
      </w:r>
      <w:r>
        <w:rPr>
          <w:rFonts w:ascii="Times New Roman" w:hAnsi="Times New Roman" w:eastAsia="宋体"/>
        </w:rPr>
        <w:t>The lessened anger after hitting something.</w:t>
      </w:r>
    </w:p>
    <w:p>
      <w:pPr>
        <w:jc w:val="left"/>
      </w:pPr>
      <w:r>
        <w:rPr>
          <w:rFonts w:ascii="Times New Roman" w:hAnsi="Times New Roman" w:eastAsia="宋体"/>
        </w:rPr>
        <w:t>10</w:t>
      </w:r>
      <w:r>
        <w:rPr>
          <w:rFonts w:ascii="Times New Roman" w:hAnsi="Times New Roman" w:eastAsia="宋体"/>
        </w:rPr>
        <w:t>．</w:t>
      </w:r>
      <w:r>
        <w:rPr>
          <w:rFonts w:ascii="Times New Roman" w:hAnsi="Times New Roman" w:eastAsia="宋体"/>
        </w:rPr>
        <w:t>Why is the “fly-on-the-wall” technique mentioned in paragraph 5?</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To challenge angry people.</w:t>
      </w:r>
    </w:p>
    <w:p>
      <w:pPr>
        <w:jc w:val="left"/>
      </w:pPr>
      <w:r>
        <w:rPr>
          <w:rFonts w:ascii="Times New Roman" w:hAnsi="Times New Roman" w:eastAsia="宋体"/>
        </w:rPr>
        <w:t>B</w:t>
      </w:r>
      <w:r>
        <w:rPr>
          <w:rFonts w:ascii="Times New Roman" w:hAnsi="Times New Roman" w:eastAsia="宋体"/>
        </w:rPr>
        <w:t>．</w:t>
      </w:r>
      <w:r>
        <w:rPr>
          <w:rFonts w:ascii="Times New Roman" w:hAnsi="Times New Roman" w:eastAsia="宋体"/>
        </w:rPr>
        <w:t>To replace yoga and meditation.</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To illustrate change in perspective.</w:t>
      </w:r>
    </w:p>
    <w:p>
      <w:pPr>
        <w:jc w:val="left"/>
      </w:pPr>
      <w:r>
        <w:rPr>
          <w:rFonts w:ascii="Times New Roman" w:hAnsi="Times New Roman" w:eastAsia="宋体"/>
        </w:rPr>
        <w:t>D</w:t>
      </w:r>
      <w:r>
        <w:rPr>
          <w:rFonts w:ascii="Times New Roman" w:hAnsi="Times New Roman" w:eastAsia="宋体"/>
        </w:rPr>
        <w:t>．</w:t>
      </w:r>
      <w:r>
        <w:rPr>
          <w:rFonts w:ascii="Times New Roman" w:hAnsi="Times New Roman" w:eastAsia="宋体"/>
        </w:rPr>
        <w:t>To observe the situation as a third party.</w:t>
      </w:r>
    </w:p>
    <w:p>
      <w:pPr>
        <w:jc w:val="left"/>
      </w:pPr>
      <w:r>
        <w:rPr>
          <w:rFonts w:ascii="Times New Roman" w:hAnsi="Times New Roman" w:eastAsia="宋体"/>
        </w:rPr>
        <w:t>11</w:t>
      </w:r>
      <w:r>
        <w:rPr>
          <w:rFonts w:ascii="Times New Roman" w:hAnsi="Times New Roman" w:eastAsia="宋体"/>
        </w:rPr>
        <w:t>．</w:t>
      </w:r>
      <w:r>
        <w:rPr>
          <w:rFonts w:ascii="Times New Roman" w:hAnsi="Times New Roman" w:eastAsia="宋体"/>
        </w:rPr>
        <w:t>What is the passage mainly about?</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The psychological risk of venting and its influence.</w:t>
      </w:r>
    </w:p>
    <w:p>
      <w:pPr>
        <w:jc w:val="left"/>
      </w:pPr>
      <w:r>
        <w:rPr>
          <w:rFonts w:ascii="Times New Roman" w:hAnsi="Times New Roman" w:eastAsia="宋体"/>
        </w:rPr>
        <w:t>B</w:t>
      </w:r>
      <w:r>
        <w:rPr>
          <w:rFonts w:ascii="Times New Roman" w:hAnsi="Times New Roman" w:eastAsia="宋体"/>
        </w:rPr>
        <w:t>．</w:t>
      </w:r>
      <w:r>
        <w:rPr>
          <w:rFonts w:ascii="Times New Roman" w:hAnsi="Times New Roman" w:eastAsia="宋体"/>
        </w:rPr>
        <w:t>The harm of venting anger and its coping techniques.</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The science of hunger-related anger and its solutions.</w:t>
      </w:r>
    </w:p>
    <w:p>
      <w:pPr>
        <w:jc w:val="left"/>
      </w:pPr>
      <w:r>
        <w:rPr>
          <w:rFonts w:ascii="Times New Roman" w:hAnsi="Times New Roman" w:eastAsia="宋体"/>
        </w:rPr>
        <w:t>D</w:t>
      </w:r>
      <w:r>
        <w:rPr>
          <w:rFonts w:ascii="Times New Roman" w:hAnsi="Times New Roman" w:eastAsia="宋体"/>
        </w:rPr>
        <w:t>．</w:t>
      </w:r>
      <w:r>
        <w:rPr>
          <w:rFonts w:ascii="Times New Roman" w:hAnsi="Times New Roman" w:eastAsia="宋体"/>
        </w:rPr>
        <w:t>The development of catharsis theory and its modern debates.</w:t>
      </w:r>
    </w:p>
    <w:p/>
    <w:p>
      <w:r>
        <w:rPr>
          <w:rFonts w:ascii="Times New Roman" w:hAnsi="Times New Roman" w:eastAsia="宋体"/>
        </w:rPr>
        <w:t>We often think of our environment in terms of what we see, but the sounds that surround us — the soundscape — hold profound power over our emotions and physical health. This sonic environment includes everything from the calming, rhythmic crash of ocean waves to the chaotic, stressful roar of city traffic and the hum of office electronics. Each of these sonic elements can trigger powerful, immediate biological and emotional responses, influencing our state of mind without our conscious awareness.</w:t>
      </w:r>
    </w:p>
    <w:p>
      <w:r>
        <w:rPr>
          <w:rFonts w:ascii="Times New Roman" w:hAnsi="Times New Roman" w:eastAsia="宋体"/>
        </w:rPr>
        <w:t>A growing body of research confirms that natural sounds are particularly restorative. Listening to birdsong or a stream can lower heart rates and reduce stress hormones, aiding mental recovery. In contrast, chronic exposure to noise pollution, like traffic rumble, is linked to increased risks of heart disease, sleep problems, and difficulty concentrating.</w:t>
      </w:r>
    </w:p>
    <w:p>
      <w:r>
        <w:rPr>
          <w:rFonts w:ascii="Times New Roman" w:hAnsi="Times New Roman" w:eastAsia="宋体"/>
        </w:rPr>
        <w:t>However, the impact of a soundscape isn’t purely physical or universal; it is also deeply psychological and cultural. As Dr. Eleanor Vance, an acoustic ecologist, explains, the perception of sound is highly subjective. A sound that is annoying to one person might be comforting to another. For instance, the distant whistle of a train might evoke feelings of loneliness or disruption for some, yet it could trigger fond childhood memories of travel or home for others. This personal and cultural filter (</w:t>
      </w:r>
      <w:r>
        <w:rPr>
          <w:rFonts w:ascii="Times New Roman" w:hAnsi="Times New Roman" w:eastAsia="宋体"/>
        </w:rPr>
        <w:t>过滤</w:t>
      </w:r>
      <w:r>
        <w:rPr>
          <w:rFonts w:ascii="Times New Roman" w:hAnsi="Times New Roman" w:eastAsia="宋体"/>
        </w:rPr>
        <w:t>) means that our individual histories and backgrounds fundamentally shape how we interpret and are affected by the sounds around us.</w:t>
      </w:r>
    </w:p>
    <w:p>
      <w:r>
        <w:rPr>
          <w:rFonts w:ascii="Times New Roman" w:hAnsi="Times New Roman" w:eastAsia="宋体"/>
        </w:rPr>
        <w:t>This expanding understanding is now driving a global movement to intentionally design healthier acoustic environments. Urban planners and architects are increasingly using “soundscaping” techniques.</w:t>
      </w:r>
    </w:p>
    <w:p>
      <w:r>
        <w:rPr>
          <w:rFonts w:ascii="Times New Roman" w:hAnsi="Times New Roman" w:eastAsia="宋体"/>
        </w:rPr>
        <w:t>This goes beyond simple noise reduction. It involves creating more urban parks with water features whose sound masks traffic noise, implementing designated quiet zones, and using specific building materials to absorb unwanted sound. The goal is not to create absolute silence, but to cultivate a balanced mix of sounds that promotes well-being. By becoming more aware of the sound around us, we can take meaningful steps to create sonic environments that nourish, rather than harm, our quality of life.</w:t>
      </w:r>
    </w:p>
    <w:p>
      <w:pPr>
        <w:jc w:val="left"/>
      </w:pPr>
      <w:r>
        <w:rPr>
          <w:rFonts w:ascii="Times New Roman" w:hAnsi="Times New Roman" w:eastAsia="宋体"/>
        </w:rPr>
        <w:t>12</w:t>
      </w:r>
      <w:r>
        <w:rPr>
          <w:rFonts w:ascii="Times New Roman" w:hAnsi="Times New Roman" w:eastAsia="宋体"/>
        </w:rPr>
        <w:t>．</w:t>
      </w:r>
      <w:r>
        <w:rPr>
          <w:rFonts w:ascii="Times New Roman" w:hAnsi="Times New Roman" w:eastAsia="宋体"/>
        </w:rPr>
        <w:t>What is the function of the first paragraph?</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To lead in urban noise pollution.</w:t>
      </w:r>
    </w:p>
    <w:p>
      <w:pPr>
        <w:jc w:val="left"/>
      </w:pPr>
      <w:r>
        <w:rPr>
          <w:rFonts w:ascii="Times New Roman" w:hAnsi="Times New Roman" w:eastAsia="宋体"/>
        </w:rPr>
        <w:t>B</w:t>
      </w:r>
      <w:r>
        <w:rPr>
          <w:rFonts w:ascii="Times New Roman" w:hAnsi="Times New Roman" w:eastAsia="宋体"/>
        </w:rPr>
        <w:t>．</w:t>
      </w:r>
      <w:r>
        <w:rPr>
          <w:rFonts w:ascii="Times New Roman" w:hAnsi="Times New Roman" w:eastAsia="宋体"/>
        </w:rPr>
        <w:t>To compare natural and urban sounds.</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To explain how human’s hearing works.</w:t>
      </w:r>
    </w:p>
    <w:p>
      <w:pPr>
        <w:jc w:val="left"/>
      </w:pPr>
      <w:r>
        <w:rPr>
          <w:rFonts w:ascii="Times New Roman" w:hAnsi="Times New Roman" w:eastAsia="宋体"/>
        </w:rPr>
        <w:t>D</w:t>
      </w:r>
      <w:r>
        <w:rPr>
          <w:rFonts w:ascii="Times New Roman" w:hAnsi="Times New Roman" w:eastAsia="宋体"/>
        </w:rPr>
        <w:t>．</w:t>
      </w:r>
      <w:r>
        <w:rPr>
          <w:rFonts w:ascii="Times New Roman" w:hAnsi="Times New Roman" w:eastAsia="宋体"/>
        </w:rPr>
        <w:t>To introduce soundsapes and their effects.</w:t>
      </w:r>
    </w:p>
    <w:p>
      <w:pPr>
        <w:jc w:val="left"/>
      </w:pPr>
      <w:r>
        <w:rPr>
          <w:rFonts w:ascii="Times New Roman" w:hAnsi="Times New Roman" w:eastAsia="宋体"/>
        </w:rPr>
        <w:t>13</w:t>
      </w:r>
      <w:r>
        <w:rPr>
          <w:rFonts w:ascii="Times New Roman" w:hAnsi="Times New Roman" w:eastAsia="宋体"/>
        </w:rPr>
        <w:t>．</w:t>
      </w:r>
      <w:r>
        <w:rPr>
          <w:rFonts w:ascii="Times New Roman" w:hAnsi="Times New Roman" w:eastAsia="宋体"/>
        </w:rPr>
        <w:t>What can be learned from Dr. Vance’s explanation?</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Urban noise usually leads to health problems.</w:t>
      </w:r>
    </w:p>
    <w:p>
      <w:pPr>
        <w:jc w:val="left"/>
      </w:pPr>
      <w:r>
        <w:rPr>
          <w:rFonts w:ascii="Times New Roman" w:hAnsi="Times New Roman" w:eastAsia="宋体"/>
        </w:rPr>
        <w:t>B</w:t>
      </w:r>
      <w:r>
        <w:rPr>
          <w:rFonts w:ascii="Times New Roman" w:hAnsi="Times New Roman" w:eastAsia="宋体"/>
        </w:rPr>
        <w:t>．</w:t>
      </w:r>
      <w:r>
        <w:rPr>
          <w:rFonts w:ascii="Times New Roman" w:hAnsi="Times New Roman" w:eastAsia="宋体"/>
        </w:rPr>
        <w:t>Natural sounds universally produce calming effects.</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The perception of sound is shaped by personal background.</w:t>
      </w:r>
    </w:p>
    <w:p>
      <w:pPr>
        <w:jc w:val="left"/>
      </w:pPr>
      <w:r>
        <w:rPr>
          <w:rFonts w:ascii="Times New Roman" w:hAnsi="Times New Roman" w:eastAsia="宋体"/>
        </w:rPr>
        <w:t>D</w:t>
      </w:r>
      <w:r>
        <w:rPr>
          <w:rFonts w:ascii="Times New Roman" w:hAnsi="Times New Roman" w:eastAsia="宋体"/>
        </w:rPr>
        <w:t>．</w:t>
      </w:r>
      <w:r>
        <w:rPr>
          <w:rFonts w:ascii="Times New Roman" w:hAnsi="Times New Roman" w:eastAsia="宋体"/>
        </w:rPr>
        <w:t>Sound’s impact is primarily a physiological reaction.</w:t>
      </w:r>
    </w:p>
    <w:p>
      <w:pPr>
        <w:jc w:val="left"/>
      </w:pPr>
      <w:r>
        <w:rPr>
          <w:rFonts w:ascii="Times New Roman" w:hAnsi="Times New Roman" w:eastAsia="宋体"/>
        </w:rPr>
        <w:t>14</w:t>
      </w:r>
      <w:r>
        <w:rPr>
          <w:rFonts w:ascii="Times New Roman" w:hAnsi="Times New Roman" w:eastAsia="宋体"/>
        </w:rPr>
        <w:t>．</w:t>
      </w:r>
      <w:r>
        <w:rPr>
          <w:rFonts w:ascii="Times New Roman" w:hAnsi="Times New Roman" w:eastAsia="宋体"/>
        </w:rPr>
        <w:t>What is the goal of the “soundscaping” movement?</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To create perfect silence.</w:t>
      </w:r>
    </w:p>
    <w:p>
      <w:pPr>
        <w:jc w:val="left"/>
      </w:pPr>
      <w:r>
        <w:rPr>
          <w:rFonts w:ascii="Times New Roman" w:hAnsi="Times New Roman" w:eastAsia="宋体"/>
        </w:rPr>
        <w:t>B</w:t>
      </w:r>
      <w:r>
        <w:rPr>
          <w:rFonts w:ascii="Times New Roman" w:hAnsi="Times New Roman" w:eastAsia="宋体"/>
        </w:rPr>
        <w:t>．</w:t>
      </w:r>
      <w:r>
        <w:rPr>
          <w:rFonts w:ascii="Times New Roman" w:hAnsi="Times New Roman" w:eastAsia="宋体"/>
        </w:rPr>
        <w:t>To remove all man-made sounds.</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To use nature recordings everywhere.</w:t>
      </w:r>
    </w:p>
    <w:p>
      <w:pPr>
        <w:jc w:val="left"/>
      </w:pPr>
      <w:r>
        <w:rPr>
          <w:rFonts w:ascii="Times New Roman" w:hAnsi="Times New Roman" w:eastAsia="宋体"/>
        </w:rPr>
        <w:t>D</w:t>
      </w:r>
      <w:r>
        <w:rPr>
          <w:rFonts w:ascii="Times New Roman" w:hAnsi="Times New Roman" w:eastAsia="宋体"/>
        </w:rPr>
        <w:t>．</w:t>
      </w:r>
      <w:r>
        <w:rPr>
          <w:rFonts w:ascii="Times New Roman" w:hAnsi="Times New Roman" w:eastAsia="宋体"/>
        </w:rPr>
        <w:t>To create a harmonious sound environment.</w:t>
      </w:r>
    </w:p>
    <w:p>
      <w:pPr>
        <w:jc w:val="left"/>
      </w:pPr>
      <w:r>
        <w:rPr>
          <w:rFonts w:ascii="Times New Roman" w:hAnsi="Times New Roman" w:eastAsia="宋体"/>
        </w:rPr>
        <w:t>15</w:t>
      </w:r>
      <w:r>
        <w:rPr>
          <w:rFonts w:ascii="Times New Roman" w:hAnsi="Times New Roman" w:eastAsia="宋体"/>
        </w:rPr>
        <w:t>．</w:t>
      </w:r>
      <w:r>
        <w:rPr>
          <w:rFonts w:ascii="Times New Roman" w:hAnsi="Times New Roman" w:eastAsia="宋体"/>
        </w:rPr>
        <w:t>What is the best title for the text?</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Soundscapes: The Pursuit of Quietness</w:t>
      </w:r>
    </w:p>
    <w:p>
      <w:pPr>
        <w:jc w:val="left"/>
      </w:pPr>
      <w:r>
        <w:rPr>
          <w:rFonts w:ascii="Times New Roman" w:hAnsi="Times New Roman" w:eastAsia="宋体"/>
        </w:rPr>
        <w:t>B</w:t>
      </w:r>
      <w:r>
        <w:rPr>
          <w:rFonts w:ascii="Times New Roman" w:hAnsi="Times New Roman" w:eastAsia="宋体"/>
        </w:rPr>
        <w:t>．</w:t>
      </w:r>
      <w:r>
        <w:rPr>
          <w:rFonts w:ascii="Times New Roman" w:hAnsi="Times New Roman" w:eastAsia="宋体"/>
        </w:rPr>
        <w:t>Soundscapes: The Problem of Urban Noise</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Soundscapes: Shaping Health and Experience</w:t>
      </w:r>
    </w:p>
    <w:p>
      <w:pPr>
        <w:jc w:val="left"/>
      </w:pPr>
      <w:r>
        <w:rPr>
          <w:rFonts w:ascii="Times New Roman" w:hAnsi="Times New Roman" w:eastAsia="宋体"/>
        </w:rPr>
        <w:t>D</w:t>
      </w:r>
      <w:r>
        <w:rPr>
          <w:rFonts w:ascii="Times New Roman" w:hAnsi="Times New Roman" w:eastAsia="宋体"/>
        </w:rPr>
        <w:t>．</w:t>
      </w:r>
      <w:r>
        <w:rPr>
          <w:rFonts w:ascii="Times New Roman" w:hAnsi="Times New Roman" w:eastAsia="宋体"/>
        </w:rPr>
        <w:t>Soundscapes: The healing Power of Nature</w:t>
      </w:r>
    </w:p>
    <w:p/>
    <w:p>
      <w:pPr>
        <w:jc w:val="center"/>
      </w:pPr>
      <w:r>
        <w:rPr>
          <w:rFonts w:ascii="Times New Roman" w:hAnsi="Times New Roman" w:eastAsia="宋体"/>
        </w:rPr>
        <w:t>Leisure Focus: Scrapbooking</w:t>
      </w:r>
    </w:p>
    <w:p>
      <w:r>
        <w:rPr>
          <w:rFonts w:ascii="Times New Roman" w:hAnsi="Times New Roman" w:eastAsia="宋体"/>
        </w:rPr>
        <w:t xml:space="preserve">The dictionary defines a scrapbook as “an empty book for collecting and preserving photographs, newspaper articles, and other papers.” </w:t>
      </w:r>
      <w:r>
        <w:rPr>
          <w:rFonts w:ascii="Times New Roman" w:hAnsi="Times New Roman" w:eastAsia="宋体"/>
          <w:u w:val="single"/>
        </w:rPr>
        <w:t xml:space="preserve">    16    </w:t>
      </w:r>
      <w:r>
        <w:rPr>
          <w:rFonts w:ascii="Times New Roman" w:hAnsi="Times New Roman" w:eastAsia="宋体"/>
        </w:rPr>
        <w:t xml:space="preserve"> To learn more about it, we talked with Diane Lucas of Scrapsforever.com.</w:t>
      </w:r>
    </w:p>
    <w:p>
      <w:r>
        <w:rPr>
          <w:rFonts w:ascii="Times New Roman" w:hAnsi="Times New Roman" w:eastAsia="宋体"/>
        </w:rPr>
        <w:t>What is scrapbooking, exactly?</w:t>
      </w:r>
    </w:p>
    <w:p>
      <w:r>
        <w:rPr>
          <w:rFonts w:ascii="Times New Roman" w:hAnsi="Times New Roman" w:eastAsia="宋体"/>
        </w:rPr>
        <w:t xml:space="preserve">When I make a scrapbook page, I take a few of my family photos and put them into a “layout”—a page that uses fancy paper, stickers, drawings, and words to show the theme. When you make a scrapbook, you put words and pictures together to show the important times in your life. </w:t>
      </w:r>
      <w:r>
        <w:rPr>
          <w:rFonts w:ascii="Times New Roman" w:hAnsi="Times New Roman" w:eastAsia="宋体"/>
          <w:u w:val="single"/>
        </w:rPr>
        <w:t xml:space="preserve">    17    </w:t>
      </w:r>
    </w:p>
    <w:p>
      <w:r>
        <w:rPr>
          <w:rFonts w:ascii="Times New Roman" w:hAnsi="Times New Roman" w:eastAsia="宋体"/>
        </w:rPr>
        <w:t>How did you get started?</w:t>
      </w:r>
    </w:p>
    <w:p>
      <w:r>
        <w:rPr>
          <w:rFonts w:ascii="Times New Roman" w:hAnsi="Times New Roman" w:eastAsia="宋体"/>
        </w:rPr>
        <w:t xml:space="preserve">When I was a child, I loved looking at and remembering things like movie tickets and vacation postcards. </w:t>
      </w:r>
      <w:r>
        <w:rPr>
          <w:rFonts w:ascii="Times New Roman" w:hAnsi="Times New Roman" w:eastAsia="宋体"/>
          <w:u w:val="single"/>
        </w:rPr>
        <w:t xml:space="preserve">    18    </w:t>
      </w:r>
      <w:r>
        <w:rPr>
          <w:rFonts w:ascii="Times New Roman" w:hAnsi="Times New Roman" w:eastAsia="宋体"/>
        </w:rPr>
        <w:t xml:space="preserve"> When I looked through his desk, I found the most wonderful things—like my parents’ anniversary cards, and photos from his Army days. I couldn’t throw away anything, so I made two scrapbooks, for my brother and me.</w:t>
      </w:r>
    </w:p>
    <w:p>
      <w:r>
        <w:rPr>
          <w:rFonts w:ascii="Times New Roman" w:hAnsi="Times New Roman" w:eastAsia="宋体"/>
          <w:u w:val="single"/>
        </w:rPr>
        <w:t xml:space="preserve">    19    </w:t>
      </w:r>
    </w:p>
    <w:p>
      <w:r>
        <w:rPr>
          <w:rFonts w:ascii="Times New Roman" w:hAnsi="Times New Roman" w:eastAsia="宋体"/>
        </w:rPr>
        <w:t>Oh, yes! We call ourselves “scrappers,” and we love to have big parties where we work on our scrapbooks. We bring our scissors and papers and our boxes of photos. It’s a time for enjoyment, when friends show pictures and tell stories about our families, and our lives. At the same time, we create a book to keep those memories.</w:t>
      </w:r>
    </w:p>
    <w:p>
      <w:r>
        <w:rPr>
          <w:rFonts w:ascii="Times New Roman" w:hAnsi="Times New Roman" w:eastAsia="宋体"/>
        </w:rPr>
        <w:t>Why is scrapbooking so popular these days?</w:t>
      </w:r>
    </w:p>
    <w:p>
      <w:r>
        <w:rPr>
          <w:rFonts w:ascii="Times New Roman" w:hAnsi="Times New Roman" w:eastAsia="宋体"/>
          <w:u w:val="single"/>
        </w:rPr>
        <w:t xml:space="preserve">    20    </w:t>
      </w:r>
      <w:r>
        <w:rPr>
          <w:rFonts w:ascii="Times New Roman" w:hAnsi="Times New Roman" w:eastAsia="宋体"/>
        </w:rPr>
        <w:t xml:space="preserve"> When you make a scrapbook, you can pass the stories to your children and your grandchildren. In the U.S. alone there are 2,500 stores that sell paper and other supplies for scrapbooking. You can find scrapbooking websites from other countries. We all have boxes of pictures, and we all want to keep those precious memories. That’s the real meaning of scrapbooking: sharing your family and your story.</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It’s like a personal history.</w:t>
      </w:r>
    </w:p>
    <w:p>
      <w:pPr>
        <w:jc w:val="left"/>
      </w:pPr>
      <w:r>
        <w:rPr>
          <w:rFonts w:ascii="Times New Roman" w:hAnsi="Times New Roman" w:eastAsia="宋体"/>
        </w:rPr>
        <w:t>B</w:t>
      </w:r>
      <w:r>
        <w:rPr>
          <w:rFonts w:ascii="Times New Roman" w:hAnsi="Times New Roman" w:eastAsia="宋体"/>
        </w:rPr>
        <w:t>．</w:t>
      </w:r>
      <w:r>
        <w:rPr>
          <w:rFonts w:ascii="Times New Roman" w:hAnsi="Times New Roman" w:eastAsia="宋体"/>
        </w:rPr>
        <w:t>Do you know other people who make scrapbooks?</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Do you enjoy creating with others at social gatherings?</w:t>
      </w:r>
    </w:p>
    <w:p>
      <w:pPr>
        <w:jc w:val="left"/>
      </w:pPr>
      <w:r>
        <w:rPr>
          <w:rFonts w:ascii="Times New Roman" w:hAnsi="Times New Roman" w:eastAsia="宋体"/>
        </w:rPr>
        <w:t>D</w:t>
      </w:r>
      <w:r>
        <w:rPr>
          <w:rFonts w:ascii="Times New Roman" w:hAnsi="Times New Roman" w:eastAsia="宋体"/>
        </w:rPr>
        <w:t>．</w:t>
      </w:r>
      <w:r>
        <w:rPr>
          <w:rFonts w:ascii="Times New Roman" w:hAnsi="Times New Roman" w:eastAsia="宋体"/>
        </w:rPr>
        <w:t>However, it can be a rather expensive hobby to maintain.</w:t>
      </w:r>
    </w:p>
    <w:p>
      <w:pPr>
        <w:jc w:val="left"/>
      </w:pPr>
      <w:r>
        <w:rPr>
          <w:rFonts w:ascii="Times New Roman" w:hAnsi="Times New Roman" w:eastAsia="宋体"/>
        </w:rPr>
        <w:t>E</w:t>
      </w:r>
      <w:r>
        <w:rPr>
          <w:rFonts w:ascii="Times New Roman" w:hAnsi="Times New Roman" w:eastAsia="宋体"/>
        </w:rPr>
        <w:t>．</w:t>
      </w:r>
      <w:r>
        <w:rPr>
          <w:rFonts w:ascii="Times New Roman" w:hAnsi="Times New Roman" w:eastAsia="宋体"/>
        </w:rPr>
        <w:t>Today, scrapbooking is also a verb and a popular new hobby.</w:t>
      </w:r>
    </w:p>
    <w:p>
      <w:pPr>
        <w:jc w:val="left"/>
      </w:pPr>
      <w:r>
        <w:rPr>
          <w:rFonts w:ascii="Times New Roman" w:hAnsi="Times New Roman" w:eastAsia="宋体"/>
        </w:rPr>
        <w:t>F</w:t>
      </w:r>
      <w:r>
        <w:rPr>
          <w:rFonts w:ascii="Times New Roman" w:hAnsi="Times New Roman" w:eastAsia="宋体"/>
        </w:rPr>
        <w:t>．</w:t>
      </w:r>
      <w:r>
        <w:rPr>
          <w:rFonts w:ascii="Times New Roman" w:hAnsi="Times New Roman" w:eastAsia="宋体"/>
        </w:rPr>
        <w:t>I made my first scrapbook ten years ago, when my father died.</w:t>
      </w:r>
    </w:p>
    <w:p>
      <w:pPr>
        <w:jc w:val="left"/>
      </w:pPr>
      <w:r>
        <w:rPr>
          <w:rFonts w:ascii="Times New Roman" w:hAnsi="Times New Roman" w:eastAsia="宋体"/>
        </w:rPr>
        <w:t>G</w:t>
      </w:r>
      <w:r>
        <w:rPr>
          <w:rFonts w:ascii="Times New Roman" w:hAnsi="Times New Roman" w:eastAsia="宋体"/>
        </w:rPr>
        <w:t>．</w:t>
      </w:r>
      <w:r>
        <w:rPr>
          <w:rFonts w:ascii="Times New Roman" w:hAnsi="Times New Roman" w:eastAsia="宋体"/>
        </w:rPr>
        <w:t>People want to preserve their family history, and display it to other people.</w:t>
      </w:r>
    </w:p>
    <w:p/>
    <w:p/>
    <w:p>
      <w:pPr>
        <w:jc w:val="left"/>
      </w:pPr>
      <w:r>
        <w:rPr>
          <w:rFonts w:ascii="Times New Roman" w:hAnsi="Times New Roman" w:eastAsia="宋体"/>
          <w:b/>
        </w:rPr>
        <w:t>二、完形填空</w:t>
      </w:r>
    </w:p>
    <w:p>
      <w:r>
        <w:rPr>
          <w:rFonts w:ascii="Times New Roman" w:hAnsi="Times New Roman" w:eastAsia="宋体"/>
        </w:rPr>
        <w:t xml:space="preserve">When my dad planned a trip to Barton Springs Pool in the heart of Texas Hill Country, I was not really into it, so I went along </w:t>
      </w:r>
      <w:r>
        <w:rPr>
          <w:rFonts w:ascii="Times New Roman" w:hAnsi="Times New Roman" w:eastAsia="宋体"/>
          <w:u w:val="single"/>
        </w:rPr>
        <w:t xml:space="preserve">    21    </w:t>
      </w:r>
      <w:r>
        <w:rPr>
          <w:rFonts w:ascii="Times New Roman" w:hAnsi="Times New Roman" w:eastAsia="宋体"/>
        </w:rPr>
        <w:t>.</w:t>
      </w:r>
    </w:p>
    <w:p>
      <w:r>
        <w:rPr>
          <w:rFonts w:ascii="Times New Roman" w:hAnsi="Times New Roman" w:eastAsia="宋体"/>
        </w:rPr>
        <w:t xml:space="preserve">I’ve never been fond of cold water. If the </w:t>
      </w:r>
      <w:r>
        <w:rPr>
          <w:rFonts w:ascii="Times New Roman" w:hAnsi="Times New Roman" w:eastAsia="宋体"/>
          <w:u w:val="single"/>
        </w:rPr>
        <w:t xml:space="preserve">    22    </w:t>
      </w:r>
      <w:r>
        <w:rPr>
          <w:rFonts w:ascii="Times New Roman" w:hAnsi="Times New Roman" w:eastAsia="宋体"/>
        </w:rPr>
        <w:t xml:space="preserve"> isn’t perfect, I won’t </w:t>
      </w:r>
      <w:r>
        <w:rPr>
          <w:rFonts w:ascii="Times New Roman" w:hAnsi="Times New Roman" w:eastAsia="宋体"/>
          <w:u w:val="single"/>
        </w:rPr>
        <w:t xml:space="preserve">    23    </w:t>
      </w:r>
      <w:r>
        <w:rPr>
          <w:rFonts w:ascii="Times New Roman" w:hAnsi="Times New Roman" w:eastAsia="宋体"/>
        </w:rPr>
        <w:t xml:space="preserve"> myself from the pool’s edge. I’m the person who spends twenty minutes </w:t>
      </w:r>
      <w:r>
        <w:rPr>
          <w:rFonts w:ascii="Times New Roman" w:hAnsi="Times New Roman" w:eastAsia="宋体"/>
          <w:u w:val="single"/>
        </w:rPr>
        <w:t xml:space="preserve">    24    </w:t>
      </w:r>
      <w:r>
        <w:rPr>
          <w:rFonts w:ascii="Times New Roman" w:hAnsi="Times New Roman" w:eastAsia="宋体"/>
        </w:rPr>
        <w:t xml:space="preserve"> into the water, lowering myself step-by-step, and allowing my body to get used to the icy depths.</w:t>
      </w:r>
    </w:p>
    <w:p>
      <w:r>
        <w:rPr>
          <w:rFonts w:ascii="Times New Roman" w:hAnsi="Times New Roman" w:eastAsia="宋体"/>
        </w:rPr>
        <w:t>Water was my father’s playground but my battlefield. Raised on rivers, he couldn’t understand why his son treated water like a</w:t>
      </w:r>
      <w:r>
        <w:rPr>
          <w:rFonts w:ascii="Times New Roman" w:hAnsi="Times New Roman" w:eastAsia="宋体"/>
          <w:sz w:val="24"/>
        </w:rPr>
        <w:t xml:space="preserve">  </w:t>
      </w:r>
      <w:r>
        <w:rPr>
          <w:rFonts w:ascii="Times New Roman" w:hAnsi="Times New Roman" w:eastAsia="宋体"/>
          <w:u w:val="single"/>
        </w:rPr>
        <w:t xml:space="preserve">    25    </w:t>
      </w:r>
      <w:r>
        <w:rPr>
          <w:rFonts w:ascii="Times New Roman" w:hAnsi="Times New Roman" w:eastAsia="宋体"/>
        </w:rPr>
        <w:t xml:space="preserve">. After I was born, we </w:t>
      </w:r>
      <w:r>
        <w:rPr>
          <w:rFonts w:ascii="Times New Roman" w:hAnsi="Times New Roman" w:eastAsia="宋体"/>
          <w:u w:val="single"/>
        </w:rPr>
        <w:t xml:space="preserve">    26    </w:t>
      </w:r>
      <w:r>
        <w:rPr>
          <w:rFonts w:ascii="Times New Roman" w:hAnsi="Times New Roman" w:eastAsia="宋体"/>
        </w:rPr>
        <w:t xml:space="preserve"> to central Florida, far away from his childhood rivers.</w:t>
      </w:r>
    </w:p>
    <w:p>
      <w:r>
        <w:rPr>
          <w:rFonts w:ascii="Times New Roman" w:hAnsi="Times New Roman" w:eastAsia="宋体"/>
        </w:rPr>
        <w:t xml:space="preserve">At Barton Springs, I sat </w:t>
      </w:r>
      <w:r>
        <w:rPr>
          <w:rFonts w:ascii="Times New Roman" w:hAnsi="Times New Roman" w:eastAsia="宋体"/>
          <w:u w:val="single"/>
        </w:rPr>
        <w:t xml:space="preserve">    27    </w:t>
      </w:r>
      <w:r>
        <w:rPr>
          <w:rFonts w:ascii="Times New Roman" w:hAnsi="Times New Roman" w:eastAsia="宋体"/>
        </w:rPr>
        <w:t xml:space="preserve"> on a rock while Dad gliding through the water like a fish. He paused mid-swim, looking over at me and </w:t>
      </w:r>
      <w:r>
        <w:rPr>
          <w:rFonts w:ascii="Times New Roman" w:hAnsi="Times New Roman" w:eastAsia="宋体"/>
          <w:u w:val="single"/>
        </w:rPr>
        <w:t xml:space="preserve">    28    </w:t>
      </w:r>
      <w:r>
        <w:rPr>
          <w:rFonts w:ascii="Times New Roman" w:hAnsi="Times New Roman" w:eastAsia="宋体"/>
        </w:rPr>
        <w:t xml:space="preserve"> perhaps for the first time that I had </w:t>
      </w:r>
      <w:r>
        <w:rPr>
          <w:rFonts w:ascii="Times New Roman" w:hAnsi="Times New Roman" w:eastAsia="宋体"/>
          <w:u w:val="single"/>
        </w:rPr>
        <w:t xml:space="preserve">    29    </w:t>
      </w:r>
      <w:r>
        <w:rPr>
          <w:rFonts w:ascii="Times New Roman" w:hAnsi="Times New Roman" w:eastAsia="宋体"/>
        </w:rPr>
        <w:t xml:space="preserve"> him here not from excitement, but from duty. With an encouraging wave, he urged me forward. I </w:t>
      </w:r>
      <w:r>
        <w:rPr>
          <w:rFonts w:ascii="Times New Roman" w:hAnsi="Times New Roman" w:eastAsia="宋体"/>
          <w:u w:val="single"/>
        </w:rPr>
        <w:t xml:space="preserve">    30    </w:t>
      </w:r>
      <w:r>
        <w:rPr>
          <w:rFonts w:ascii="Times New Roman" w:hAnsi="Times New Roman" w:eastAsia="宋体"/>
        </w:rPr>
        <w:t xml:space="preserve"> my shoes, jumped into the </w:t>
      </w:r>
      <w:r>
        <w:rPr>
          <w:rFonts w:ascii="Times New Roman" w:hAnsi="Times New Roman" w:eastAsia="宋体"/>
          <w:u w:val="single"/>
        </w:rPr>
        <w:t xml:space="preserve">    31    </w:t>
      </w:r>
      <w:r>
        <w:rPr>
          <w:rFonts w:ascii="Times New Roman" w:hAnsi="Times New Roman" w:eastAsia="宋体"/>
        </w:rPr>
        <w:t xml:space="preserve"> water, hesitation melting into a mix of pride and shock. When I surfaced, I </w:t>
      </w:r>
      <w:r>
        <w:rPr>
          <w:rFonts w:ascii="Times New Roman" w:hAnsi="Times New Roman" w:eastAsia="宋体"/>
          <w:u w:val="single"/>
        </w:rPr>
        <w:t xml:space="preserve">    32    </w:t>
      </w:r>
      <w:r>
        <w:rPr>
          <w:rFonts w:ascii="Times New Roman" w:hAnsi="Times New Roman" w:eastAsia="宋体"/>
        </w:rPr>
        <w:t xml:space="preserve"> my dad staring at me with glistening eyes. “Your grandfather brought me here when I was a kid.” he </w:t>
      </w:r>
      <w:r>
        <w:rPr>
          <w:rFonts w:ascii="Times New Roman" w:hAnsi="Times New Roman" w:eastAsia="宋体"/>
          <w:u w:val="single"/>
        </w:rPr>
        <w:t xml:space="preserve">    33    </w:t>
      </w:r>
      <w:r>
        <w:rPr>
          <w:rFonts w:ascii="Times New Roman" w:hAnsi="Times New Roman" w:eastAsia="宋体"/>
        </w:rPr>
        <w:t>.</w:t>
      </w:r>
    </w:p>
    <w:p>
      <w:r>
        <w:rPr>
          <w:rFonts w:ascii="Times New Roman" w:hAnsi="Times New Roman" w:eastAsia="宋体"/>
        </w:rPr>
        <w:t xml:space="preserve">In that moment, I understood — courage isn’t about loving the plunge, but choosing it </w:t>
      </w:r>
      <w:r>
        <w:rPr>
          <w:rFonts w:ascii="Times New Roman" w:hAnsi="Times New Roman" w:eastAsia="宋体"/>
          <w:u w:val="single"/>
        </w:rPr>
        <w:t xml:space="preserve">    34    </w:t>
      </w:r>
      <w:r>
        <w:rPr>
          <w:rFonts w:ascii="Times New Roman" w:hAnsi="Times New Roman" w:eastAsia="宋体"/>
        </w:rPr>
        <w:t xml:space="preserve"> fear. Our differences might isolate us like separate riverbanks, but shared leaps of faith can </w:t>
      </w:r>
      <w:r>
        <w:rPr>
          <w:rFonts w:ascii="Times New Roman" w:hAnsi="Times New Roman" w:eastAsia="宋体"/>
          <w:u w:val="single"/>
        </w:rPr>
        <w:t xml:space="preserve">    35    </w:t>
      </w:r>
      <w:r>
        <w:rPr>
          <w:rFonts w:ascii="Times New Roman" w:hAnsi="Times New Roman" w:eastAsia="宋体"/>
        </w:rPr>
        <w:t xml:space="preserve"> even the coldest waters between souls.</w:t>
      </w:r>
    </w:p>
    <w:p>
      <w:pPr>
        <w:jc w:val="left"/>
      </w:pPr>
      <w:r>
        <w:rPr>
          <w:rFonts w:ascii="Times New Roman" w:hAnsi="Times New Roman" w:eastAsia="宋体"/>
        </w:rPr>
        <w:t>21</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cautiously</w:t>
      </w:r>
      <w:r>
        <w:rPr>
          <w:rFonts w:ascii="Times New Roman" w:hAnsi="Times New Roman" w:eastAsia="宋体"/>
        </w:rPr>
        <w:tab/>
        <w:t>B</w:t>
      </w:r>
      <w:r>
        <w:rPr>
          <w:rFonts w:ascii="Times New Roman" w:hAnsi="Times New Roman" w:eastAsia="宋体"/>
        </w:rPr>
        <w:t>．</w:t>
      </w:r>
      <w:r>
        <w:rPr>
          <w:rFonts w:ascii="Times New Roman" w:hAnsi="Times New Roman" w:eastAsia="宋体"/>
        </w:rPr>
        <w:t>hesitantly</w:t>
      </w:r>
      <w:r>
        <w:rPr>
          <w:rFonts w:ascii="Times New Roman" w:hAnsi="Times New Roman" w:eastAsia="宋体"/>
        </w:rPr>
        <w:tab/>
        <w:t>C</w:t>
      </w:r>
      <w:r>
        <w:rPr>
          <w:rFonts w:ascii="Times New Roman" w:hAnsi="Times New Roman" w:eastAsia="宋体"/>
        </w:rPr>
        <w:t>．</w:t>
      </w:r>
      <w:r>
        <w:rPr>
          <w:rFonts w:ascii="Times New Roman" w:hAnsi="Times New Roman" w:eastAsia="宋体"/>
        </w:rPr>
        <w:t>curiously</w:t>
      </w:r>
      <w:r>
        <w:rPr>
          <w:rFonts w:ascii="Times New Roman" w:hAnsi="Times New Roman" w:eastAsia="宋体"/>
        </w:rPr>
        <w:tab/>
        <w:t>D</w:t>
      </w:r>
      <w:r>
        <w:rPr>
          <w:rFonts w:ascii="Times New Roman" w:hAnsi="Times New Roman" w:eastAsia="宋体"/>
        </w:rPr>
        <w:t>．</w:t>
      </w:r>
      <w:r>
        <w:rPr>
          <w:rFonts w:ascii="Times New Roman" w:hAnsi="Times New Roman" w:eastAsia="宋体"/>
        </w:rPr>
        <w:t>excitedly</w:t>
      </w:r>
    </w:p>
    <w:p>
      <w:pPr>
        <w:jc w:val="left"/>
      </w:pPr>
      <w:r>
        <w:rPr>
          <w:rFonts w:ascii="Times New Roman" w:hAnsi="Times New Roman" w:eastAsia="宋体"/>
        </w:rPr>
        <w:t>22</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time</w:t>
      </w:r>
      <w:r>
        <w:rPr>
          <w:rFonts w:ascii="Times New Roman" w:hAnsi="Times New Roman" w:eastAsia="宋体"/>
        </w:rPr>
        <w:tab/>
        <w:t>B</w:t>
      </w:r>
      <w:r>
        <w:rPr>
          <w:rFonts w:ascii="Times New Roman" w:hAnsi="Times New Roman" w:eastAsia="宋体"/>
        </w:rPr>
        <w:t>．</w:t>
      </w:r>
      <w:r>
        <w:rPr>
          <w:rFonts w:ascii="Times New Roman" w:hAnsi="Times New Roman" w:eastAsia="宋体"/>
        </w:rPr>
        <w:t>coach</w:t>
      </w:r>
      <w:r>
        <w:rPr>
          <w:rFonts w:ascii="Times New Roman" w:hAnsi="Times New Roman" w:eastAsia="宋体"/>
        </w:rPr>
        <w:tab/>
        <w:t>C</w:t>
      </w:r>
      <w:r>
        <w:rPr>
          <w:rFonts w:ascii="Times New Roman" w:hAnsi="Times New Roman" w:eastAsia="宋体"/>
        </w:rPr>
        <w:t>．</w:t>
      </w:r>
      <w:r>
        <w:rPr>
          <w:rFonts w:ascii="Times New Roman" w:hAnsi="Times New Roman" w:eastAsia="宋体"/>
        </w:rPr>
        <w:t>current</w:t>
      </w:r>
      <w:r>
        <w:rPr>
          <w:rFonts w:ascii="Times New Roman" w:hAnsi="Times New Roman" w:eastAsia="宋体"/>
        </w:rPr>
        <w:tab/>
        <w:t>D</w:t>
      </w:r>
      <w:r>
        <w:rPr>
          <w:rFonts w:ascii="Times New Roman" w:hAnsi="Times New Roman" w:eastAsia="宋体"/>
        </w:rPr>
        <w:t>．</w:t>
      </w:r>
      <w:r>
        <w:rPr>
          <w:rFonts w:ascii="Times New Roman" w:hAnsi="Times New Roman" w:eastAsia="宋体"/>
        </w:rPr>
        <w:t>temperature</w:t>
      </w:r>
    </w:p>
    <w:p>
      <w:pPr>
        <w:jc w:val="left"/>
      </w:pPr>
      <w:r>
        <w:rPr>
          <w:rFonts w:ascii="Times New Roman" w:hAnsi="Times New Roman" w:eastAsia="宋体"/>
        </w:rPr>
        <w:t>23</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pull</w:t>
      </w:r>
      <w:r>
        <w:rPr>
          <w:rFonts w:ascii="Times New Roman" w:hAnsi="Times New Roman" w:eastAsia="宋体"/>
        </w:rPr>
        <w:tab/>
        <w:t>B</w:t>
      </w:r>
      <w:r>
        <w:rPr>
          <w:rFonts w:ascii="Times New Roman" w:hAnsi="Times New Roman" w:eastAsia="宋体"/>
        </w:rPr>
        <w:t>．</w:t>
      </w:r>
      <w:r>
        <w:rPr>
          <w:rFonts w:ascii="Times New Roman" w:hAnsi="Times New Roman" w:eastAsia="宋体"/>
        </w:rPr>
        <w:t>throw</w:t>
      </w:r>
      <w:r>
        <w:rPr>
          <w:rFonts w:ascii="Times New Roman" w:hAnsi="Times New Roman" w:eastAsia="宋体"/>
        </w:rPr>
        <w:tab/>
        <w:t>C</w:t>
      </w:r>
      <w:r>
        <w:rPr>
          <w:rFonts w:ascii="Times New Roman" w:hAnsi="Times New Roman" w:eastAsia="宋体"/>
        </w:rPr>
        <w:t>．</w:t>
      </w:r>
      <w:r>
        <w:rPr>
          <w:rFonts w:ascii="Times New Roman" w:hAnsi="Times New Roman" w:eastAsia="宋体"/>
        </w:rPr>
        <w:t>excuse</w:t>
      </w:r>
      <w:r>
        <w:rPr>
          <w:rFonts w:ascii="Times New Roman" w:hAnsi="Times New Roman" w:eastAsia="宋体"/>
        </w:rPr>
        <w:tab/>
        <w:t>D</w:t>
      </w:r>
      <w:r>
        <w:rPr>
          <w:rFonts w:ascii="Times New Roman" w:hAnsi="Times New Roman" w:eastAsia="宋体"/>
        </w:rPr>
        <w:t>．</w:t>
      </w:r>
      <w:r>
        <w:rPr>
          <w:rFonts w:ascii="Times New Roman" w:hAnsi="Times New Roman" w:eastAsia="宋体"/>
        </w:rPr>
        <w:t>rescue</w:t>
      </w:r>
    </w:p>
    <w:p>
      <w:pPr>
        <w:jc w:val="left"/>
      </w:pPr>
      <w:r>
        <w:rPr>
          <w:rFonts w:ascii="Times New Roman" w:hAnsi="Times New Roman" w:eastAsia="宋体"/>
        </w:rPr>
        <w:t>24</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slipping</w:t>
      </w:r>
      <w:r>
        <w:rPr>
          <w:rFonts w:ascii="Times New Roman" w:hAnsi="Times New Roman" w:eastAsia="宋体"/>
        </w:rPr>
        <w:tab/>
        <w:t>B</w:t>
      </w:r>
      <w:r>
        <w:rPr>
          <w:rFonts w:ascii="Times New Roman" w:hAnsi="Times New Roman" w:eastAsia="宋体"/>
        </w:rPr>
        <w:t>．</w:t>
      </w:r>
      <w:r>
        <w:rPr>
          <w:rFonts w:ascii="Times New Roman" w:hAnsi="Times New Roman" w:eastAsia="宋体"/>
        </w:rPr>
        <w:t>diving</w:t>
      </w:r>
      <w:r>
        <w:rPr>
          <w:rFonts w:ascii="Times New Roman" w:hAnsi="Times New Roman" w:eastAsia="宋体"/>
        </w:rPr>
        <w:tab/>
        <w:t>C</w:t>
      </w:r>
      <w:r>
        <w:rPr>
          <w:rFonts w:ascii="Times New Roman" w:hAnsi="Times New Roman" w:eastAsia="宋体"/>
        </w:rPr>
        <w:t>．</w:t>
      </w:r>
      <w:r>
        <w:rPr>
          <w:rFonts w:ascii="Times New Roman" w:hAnsi="Times New Roman" w:eastAsia="宋体"/>
        </w:rPr>
        <w:t>inching</w:t>
      </w:r>
      <w:r>
        <w:rPr>
          <w:rFonts w:ascii="Times New Roman" w:hAnsi="Times New Roman" w:eastAsia="宋体"/>
        </w:rPr>
        <w:tab/>
        <w:t>D</w:t>
      </w:r>
      <w:r>
        <w:rPr>
          <w:rFonts w:ascii="Times New Roman" w:hAnsi="Times New Roman" w:eastAsia="宋体"/>
        </w:rPr>
        <w:t>．</w:t>
      </w:r>
      <w:r>
        <w:rPr>
          <w:rFonts w:ascii="Times New Roman" w:hAnsi="Times New Roman" w:eastAsia="宋体"/>
        </w:rPr>
        <w:t>rushing</w:t>
      </w:r>
    </w:p>
    <w:p>
      <w:pPr>
        <w:jc w:val="left"/>
      </w:pPr>
      <w:r>
        <w:rPr>
          <w:rFonts w:ascii="Times New Roman" w:hAnsi="Times New Roman" w:eastAsia="宋体"/>
        </w:rPr>
        <w:t>25</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monster</w:t>
      </w:r>
      <w:r>
        <w:rPr>
          <w:rFonts w:ascii="Times New Roman" w:hAnsi="Times New Roman" w:eastAsia="宋体"/>
        </w:rPr>
        <w:tab/>
        <w:t>B</w:t>
      </w:r>
      <w:r>
        <w:rPr>
          <w:rFonts w:ascii="Times New Roman" w:hAnsi="Times New Roman" w:eastAsia="宋体"/>
        </w:rPr>
        <w:t>．</w:t>
      </w:r>
      <w:r>
        <w:rPr>
          <w:rFonts w:ascii="Times New Roman" w:hAnsi="Times New Roman" w:eastAsia="宋体"/>
        </w:rPr>
        <w:t>friend</w:t>
      </w:r>
      <w:r>
        <w:rPr>
          <w:rFonts w:ascii="Times New Roman" w:hAnsi="Times New Roman" w:eastAsia="宋体"/>
        </w:rPr>
        <w:tab/>
        <w:t>C</w:t>
      </w:r>
      <w:r>
        <w:rPr>
          <w:rFonts w:ascii="Times New Roman" w:hAnsi="Times New Roman" w:eastAsia="宋体"/>
        </w:rPr>
        <w:t>．</w:t>
      </w:r>
      <w:r>
        <w:rPr>
          <w:rFonts w:ascii="Times New Roman" w:hAnsi="Times New Roman" w:eastAsia="宋体"/>
        </w:rPr>
        <w:t>treasure</w:t>
      </w:r>
      <w:r>
        <w:rPr>
          <w:rFonts w:ascii="Times New Roman" w:hAnsi="Times New Roman" w:eastAsia="宋体"/>
        </w:rPr>
        <w:tab/>
        <w:t>D</w:t>
      </w:r>
      <w:r>
        <w:rPr>
          <w:rFonts w:ascii="Times New Roman" w:hAnsi="Times New Roman" w:eastAsia="宋体"/>
        </w:rPr>
        <w:t>．</w:t>
      </w:r>
      <w:r>
        <w:rPr>
          <w:rFonts w:ascii="Times New Roman" w:hAnsi="Times New Roman" w:eastAsia="宋体"/>
        </w:rPr>
        <w:t>mystery</w:t>
      </w:r>
    </w:p>
    <w:p>
      <w:pPr>
        <w:jc w:val="left"/>
      </w:pPr>
      <w:r>
        <w:rPr>
          <w:rFonts w:ascii="Times New Roman" w:hAnsi="Times New Roman" w:eastAsia="宋体"/>
        </w:rPr>
        <w:t>26</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escaped</w:t>
      </w:r>
      <w:r>
        <w:rPr>
          <w:rFonts w:ascii="Times New Roman" w:hAnsi="Times New Roman" w:eastAsia="宋体"/>
        </w:rPr>
        <w:tab/>
        <w:t>B</w:t>
      </w:r>
      <w:r>
        <w:rPr>
          <w:rFonts w:ascii="Times New Roman" w:hAnsi="Times New Roman" w:eastAsia="宋体"/>
        </w:rPr>
        <w:t>．</w:t>
      </w:r>
      <w:r>
        <w:rPr>
          <w:rFonts w:ascii="Times New Roman" w:hAnsi="Times New Roman" w:eastAsia="宋体"/>
        </w:rPr>
        <w:t>journeyed</w:t>
      </w:r>
      <w:r>
        <w:rPr>
          <w:rFonts w:ascii="Times New Roman" w:hAnsi="Times New Roman" w:eastAsia="宋体"/>
        </w:rPr>
        <w:tab/>
        <w:t>C</w:t>
      </w:r>
      <w:r>
        <w:rPr>
          <w:rFonts w:ascii="Times New Roman" w:hAnsi="Times New Roman" w:eastAsia="宋体"/>
        </w:rPr>
        <w:t>．</w:t>
      </w:r>
      <w:r>
        <w:rPr>
          <w:rFonts w:ascii="Times New Roman" w:hAnsi="Times New Roman" w:eastAsia="宋体"/>
        </w:rPr>
        <w:t>moved</w:t>
      </w:r>
      <w:r>
        <w:rPr>
          <w:rFonts w:ascii="Times New Roman" w:hAnsi="Times New Roman" w:eastAsia="宋体"/>
        </w:rPr>
        <w:tab/>
        <w:t>D</w:t>
      </w:r>
      <w:r>
        <w:rPr>
          <w:rFonts w:ascii="Times New Roman" w:hAnsi="Times New Roman" w:eastAsia="宋体"/>
        </w:rPr>
        <w:t>．</w:t>
      </w:r>
      <w:r>
        <w:rPr>
          <w:rFonts w:ascii="Times New Roman" w:hAnsi="Times New Roman" w:eastAsia="宋体"/>
        </w:rPr>
        <w:t>returned</w:t>
      </w:r>
    </w:p>
    <w:p>
      <w:pPr>
        <w:jc w:val="left"/>
      </w:pPr>
      <w:r>
        <w:rPr>
          <w:rFonts w:ascii="Times New Roman" w:hAnsi="Times New Roman" w:eastAsia="宋体"/>
        </w:rPr>
        <w:t>27</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lonely</w:t>
      </w:r>
      <w:r>
        <w:rPr>
          <w:rFonts w:ascii="Times New Roman" w:hAnsi="Times New Roman" w:eastAsia="宋体"/>
        </w:rPr>
        <w:tab/>
        <w:t>B</w:t>
      </w:r>
      <w:r>
        <w:rPr>
          <w:rFonts w:ascii="Times New Roman" w:hAnsi="Times New Roman" w:eastAsia="宋体"/>
        </w:rPr>
        <w:t>．</w:t>
      </w:r>
      <w:r>
        <w:rPr>
          <w:rFonts w:ascii="Times New Roman" w:hAnsi="Times New Roman" w:eastAsia="宋体"/>
        </w:rPr>
        <w:t>still</w:t>
      </w:r>
      <w:r>
        <w:rPr>
          <w:rFonts w:ascii="Times New Roman" w:hAnsi="Times New Roman" w:eastAsia="宋体"/>
        </w:rPr>
        <w:tab/>
        <w:t>C</w:t>
      </w:r>
      <w:r>
        <w:rPr>
          <w:rFonts w:ascii="Times New Roman" w:hAnsi="Times New Roman" w:eastAsia="宋体"/>
        </w:rPr>
        <w:t>．</w:t>
      </w:r>
      <w:r>
        <w:rPr>
          <w:rFonts w:ascii="Times New Roman" w:hAnsi="Times New Roman" w:eastAsia="宋体"/>
        </w:rPr>
        <w:t>gracefully</w:t>
      </w:r>
      <w:r>
        <w:rPr>
          <w:rFonts w:ascii="Times New Roman" w:hAnsi="Times New Roman" w:eastAsia="宋体"/>
        </w:rPr>
        <w:tab/>
        <w:t>D</w:t>
      </w:r>
      <w:r>
        <w:rPr>
          <w:rFonts w:ascii="Times New Roman" w:hAnsi="Times New Roman" w:eastAsia="宋体"/>
        </w:rPr>
        <w:t>．</w:t>
      </w:r>
      <w:r>
        <w:rPr>
          <w:rFonts w:ascii="Times New Roman" w:hAnsi="Times New Roman" w:eastAsia="宋体"/>
        </w:rPr>
        <w:t>comfortably</w:t>
      </w:r>
    </w:p>
    <w:p>
      <w:pPr>
        <w:jc w:val="left"/>
      </w:pPr>
      <w:r>
        <w:rPr>
          <w:rFonts w:ascii="Times New Roman" w:hAnsi="Times New Roman" w:eastAsia="宋体"/>
        </w:rPr>
        <w:t>28</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realizing</w:t>
      </w:r>
      <w:r>
        <w:rPr>
          <w:rFonts w:ascii="Times New Roman" w:hAnsi="Times New Roman" w:eastAsia="宋体"/>
        </w:rPr>
        <w:tab/>
        <w:t>B</w:t>
      </w:r>
      <w:r>
        <w:rPr>
          <w:rFonts w:ascii="Times New Roman" w:hAnsi="Times New Roman" w:eastAsia="宋体"/>
        </w:rPr>
        <w:t>．</w:t>
      </w:r>
      <w:r>
        <w:rPr>
          <w:rFonts w:ascii="Times New Roman" w:hAnsi="Times New Roman" w:eastAsia="宋体"/>
        </w:rPr>
        <w:t>regretting</w:t>
      </w:r>
      <w:r>
        <w:rPr>
          <w:rFonts w:ascii="Times New Roman" w:hAnsi="Times New Roman" w:eastAsia="宋体"/>
        </w:rPr>
        <w:tab/>
        <w:t>C</w:t>
      </w:r>
      <w:r>
        <w:rPr>
          <w:rFonts w:ascii="Times New Roman" w:hAnsi="Times New Roman" w:eastAsia="宋体"/>
        </w:rPr>
        <w:t>．</w:t>
      </w:r>
      <w:r>
        <w:rPr>
          <w:rFonts w:ascii="Times New Roman" w:hAnsi="Times New Roman" w:eastAsia="宋体"/>
        </w:rPr>
        <w:t>pretending</w:t>
      </w:r>
      <w:r>
        <w:rPr>
          <w:rFonts w:ascii="Times New Roman" w:hAnsi="Times New Roman" w:eastAsia="宋体"/>
        </w:rPr>
        <w:tab/>
        <w:t>D</w:t>
      </w:r>
      <w:r>
        <w:rPr>
          <w:rFonts w:ascii="Times New Roman" w:hAnsi="Times New Roman" w:eastAsia="宋体"/>
        </w:rPr>
        <w:t>．</w:t>
      </w:r>
      <w:r>
        <w:rPr>
          <w:rFonts w:ascii="Times New Roman" w:hAnsi="Times New Roman" w:eastAsia="宋体"/>
        </w:rPr>
        <w:t>agreeing</w:t>
      </w:r>
    </w:p>
    <w:p>
      <w:pPr>
        <w:jc w:val="left"/>
      </w:pPr>
      <w:r>
        <w:rPr>
          <w:rFonts w:ascii="Times New Roman" w:hAnsi="Times New Roman" w:eastAsia="宋体"/>
        </w:rPr>
        <w:t>29</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challenged</w:t>
      </w:r>
      <w:r>
        <w:rPr>
          <w:rFonts w:ascii="Times New Roman" w:hAnsi="Times New Roman" w:eastAsia="宋体"/>
        </w:rPr>
        <w:tab/>
        <w:t>B</w:t>
      </w:r>
      <w:r>
        <w:rPr>
          <w:rFonts w:ascii="Times New Roman" w:hAnsi="Times New Roman" w:eastAsia="宋体"/>
        </w:rPr>
        <w:t>．</w:t>
      </w:r>
      <w:r>
        <w:rPr>
          <w:rFonts w:ascii="Times New Roman" w:hAnsi="Times New Roman" w:eastAsia="宋体"/>
        </w:rPr>
        <w:t>forced</w:t>
      </w:r>
      <w:r>
        <w:rPr>
          <w:rFonts w:ascii="Times New Roman" w:hAnsi="Times New Roman" w:eastAsia="宋体"/>
        </w:rPr>
        <w:tab/>
        <w:t>C</w:t>
      </w:r>
      <w:r>
        <w:rPr>
          <w:rFonts w:ascii="Times New Roman" w:hAnsi="Times New Roman" w:eastAsia="宋体"/>
        </w:rPr>
        <w:t>．</w:t>
      </w:r>
      <w:r>
        <w:rPr>
          <w:rFonts w:ascii="Times New Roman" w:hAnsi="Times New Roman" w:eastAsia="宋体"/>
        </w:rPr>
        <w:t>accompanied</w:t>
      </w:r>
      <w:r>
        <w:rPr>
          <w:rFonts w:ascii="Times New Roman" w:hAnsi="Times New Roman" w:eastAsia="宋体"/>
        </w:rPr>
        <w:tab/>
        <w:t>D</w:t>
      </w:r>
      <w:r>
        <w:rPr>
          <w:rFonts w:ascii="Times New Roman" w:hAnsi="Times New Roman" w:eastAsia="宋体"/>
        </w:rPr>
        <w:t>．</w:t>
      </w:r>
      <w:r>
        <w:rPr>
          <w:rFonts w:ascii="Times New Roman" w:hAnsi="Times New Roman" w:eastAsia="宋体"/>
        </w:rPr>
        <w:t>guided</w:t>
      </w:r>
    </w:p>
    <w:p>
      <w:pPr>
        <w:jc w:val="left"/>
      </w:pPr>
      <w:r>
        <w:rPr>
          <w:rFonts w:ascii="Times New Roman" w:hAnsi="Times New Roman" w:eastAsia="宋体"/>
        </w:rPr>
        <w:t>30</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stared at</w:t>
      </w:r>
      <w:r>
        <w:rPr>
          <w:rFonts w:ascii="Times New Roman" w:hAnsi="Times New Roman" w:eastAsia="宋体"/>
        </w:rPr>
        <w:tab/>
        <w:t>B</w:t>
      </w:r>
      <w:r>
        <w:rPr>
          <w:rFonts w:ascii="Times New Roman" w:hAnsi="Times New Roman" w:eastAsia="宋体"/>
        </w:rPr>
        <w:t>．</w:t>
      </w:r>
      <w:r>
        <w:rPr>
          <w:rFonts w:ascii="Times New Roman" w:hAnsi="Times New Roman" w:eastAsia="宋体"/>
        </w:rPr>
        <w:t>took off</w:t>
      </w:r>
      <w:r>
        <w:rPr>
          <w:rFonts w:ascii="Times New Roman" w:hAnsi="Times New Roman" w:eastAsia="宋体"/>
        </w:rPr>
        <w:tab/>
        <w:t>C</w:t>
      </w:r>
      <w:r>
        <w:rPr>
          <w:rFonts w:ascii="Times New Roman" w:hAnsi="Times New Roman" w:eastAsia="宋体"/>
        </w:rPr>
        <w:t>．</w:t>
      </w:r>
      <w:r>
        <w:rPr>
          <w:rFonts w:ascii="Times New Roman" w:hAnsi="Times New Roman" w:eastAsia="宋体"/>
        </w:rPr>
        <w:t>reached for</w:t>
      </w:r>
      <w:r>
        <w:rPr>
          <w:rFonts w:ascii="Times New Roman" w:hAnsi="Times New Roman" w:eastAsia="宋体"/>
        </w:rPr>
        <w:tab/>
        <w:t>D</w:t>
      </w:r>
      <w:r>
        <w:rPr>
          <w:rFonts w:ascii="Times New Roman" w:hAnsi="Times New Roman" w:eastAsia="宋体"/>
        </w:rPr>
        <w:t>．</w:t>
      </w:r>
      <w:r>
        <w:rPr>
          <w:rFonts w:ascii="Times New Roman" w:hAnsi="Times New Roman" w:eastAsia="宋体"/>
        </w:rPr>
        <w:t>pulled up</w:t>
      </w:r>
    </w:p>
    <w:p>
      <w:pPr>
        <w:jc w:val="left"/>
      </w:pPr>
      <w:r>
        <w:rPr>
          <w:rFonts w:ascii="Times New Roman" w:hAnsi="Times New Roman" w:eastAsia="宋体"/>
        </w:rPr>
        <w:t>31</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flooding</w:t>
      </w:r>
      <w:r>
        <w:rPr>
          <w:rFonts w:ascii="Times New Roman" w:hAnsi="Times New Roman" w:eastAsia="宋体"/>
        </w:rPr>
        <w:tab/>
        <w:t>B</w:t>
      </w:r>
      <w:r>
        <w:rPr>
          <w:rFonts w:ascii="Times New Roman" w:hAnsi="Times New Roman" w:eastAsia="宋体"/>
        </w:rPr>
        <w:t>．</w:t>
      </w:r>
      <w:r>
        <w:rPr>
          <w:rFonts w:ascii="Times New Roman" w:hAnsi="Times New Roman" w:eastAsia="宋体"/>
        </w:rPr>
        <w:t>appealing</w:t>
      </w:r>
      <w:r>
        <w:rPr>
          <w:rFonts w:ascii="Times New Roman" w:hAnsi="Times New Roman" w:eastAsia="宋体"/>
        </w:rPr>
        <w:tab/>
        <w:t>C</w:t>
      </w:r>
      <w:r>
        <w:rPr>
          <w:rFonts w:ascii="Times New Roman" w:hAnsi="Times New Roman" w:eastAsia="宋体"/>
        </w:rPr>
        <w:t>．</w:t>
      </w:r>
      <w:r>
        <w:rPr>
          <w:rFonts w:ascii="Times New Roman" w:hAnsi="Times New Roman" w:eastAsia="宋体"/>
        </w:rPr>
        <w:t>flowing</w:t>
      </w:r>
      <w:r>
        <w:rPr>
          <w:rFonts w:ascii="Times New Roman" w:hAnsi="Times New Roman" w:eastAsia="宋体"/>
        </w:rPr>
        <w:tab/>
        <w:t>D</w:t>
      </w:r>
      <w:r>
        <w:rPr>
          <w:rFonts w:ascii="Times New Roman" w:hAnsi="Times New Roman" w:eastAsia="宋体"/>
        </w:rPr>
        <w:t>．</w:t>
      </w:r>
      <w:r>
        <w:rPr>
          <w:rFonts w:ascii="Times New Roman" w:hAnsi="Times New Roman" w:eastAsia="宋体"/>
        </w:rPr>
        <w:t>freezing</w:t>
      </w:r>
    </w:p>
    <w:p>
      <w:pPr>
        <w:jc w:val="left"/>
      </w:pPr>
      <w:r>
        <w:rPr>
          <w:rFonts w:ascii="Times New Roman" w:hAnsi="Times New Roman" w:eastAsia="宋体"/>
        </w:rPr>
        <w:t>32</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expected</w:t>
      </w:r>
      <w:r>
        <w:rPr>
          <w:rFonts w:ascii="Times New Roman" w:hAnsi="Times New Roman" w:eastAsia="宋体"/>
        </w:rPr>
        <w:tab/>
        <w:t>B</w:t>
      </w:r>
      <w:r>
        <w:rPr>
          <w:rFonts w:ascii="Times New Roman" w:hAnsi="Times New Roman" w:eastAsia="宋体"/>
        </w:rPr>
        <w:t>．</w:t>
      </w:r>
      <w:r>
        <w:rPr>
          <w:rFonts w:ascii="Times New Roman" w:hAnsi="Times New Roman" w:eastAsia="宋体"/>
        </w:rPr>
        <w:t>prevented</w:t>
      </w:r>
      <w:r>
        <w:rPr>
          <w:rFonts w:ascii="Times New Roman" w:hAnsi="Times New Roman" w:eastAsia="宋体"/>
        </w:rPr>
        <w:tab/>
        <w:t>C</w:t>
      </w:r>
      <w:r>
        <w:rPr>
          <w:rFonts w:ascii="Times New Roman" w:hAnsi="Times New Roman" w:eastAsia="宋体"/>
        </w:rPr>
        <w:t>．</w:t>
      </w:r>
      <w:r>
        <w:rPr>
          <w:rFonts w:ascii="Times New Roman" w:hAnsi="Times New Roman" w:eastAsia="宋体"/>
        </w:rPr>
        <w:t>imagined</w:t>
      </w:r>
      <w:r>
        <w:rPr>
          <w:rFonts w:ascii="Times New Roman" w:hAnsi="Times New Roman" w:eastAsia="宋体"/>
        </w:rPr>
        <w:tab/>
        <w:t>D</w:t>
      </w:r>
      <w:r>
        <w:rPr>
          <w:rFonts w:ascii="Times New Roman" w:hAnsi="Times New Roman" w:eastAsia="宋体"/>
        </w:rPr>
        <w:t>．</w:t>
      </w:r>
      <w:r>
        <w:rPr>
          <w:rFonts w:ascii="Times New Roman" w:hAnsi="Times New Roman" w:eastAsia="宋体"/>
        </w:rPr>
        <w:t>caught</w:t>
      </w:r>
    </w:p>
    <w:p>
      <w:pPr>
        <w:jc w:val="left"/>
      </w:pPr>
      <w:r>
        <w:rPr>
          <w:rFonts w:ascii="Times New Roman" w:hAnsi="Times New Roman" w:eastAsia="宋体"/>
        </w:rPr>
        <w:t>33</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whispered</w:t>
      </w:r>
      <w:r>
        <w:rPr>
          <w:rFonts w:ascii="Times New Roman" w:hAnsi="Times New Roman" w:eastAsia="宋体"/>
        </w:rPr>
        <w:tab/>
        <w:t>B</w:t>
      </w:r>
      <w:r>
        <w:rPr>
          <w:rFonts w:ascii="Times New Roman" w:hAnsi="Times New Roman" w:eastAsia="宋体"/>
        </w:rPr>
        <w:t>．</w:t>
      </w:r>
      <w:r>
        <w:rPr>
          <w:rFonts w:ascii="Times New Roman" w:hAnsi="Times New Roman" w:eastAsia="宋体"/>
        </w:rPr>
        <w:t>argued</w:t>
      </w:r>
      <w:r>
        <w:rPr>
          <w:rFonts w:ascii="Times New Roman" w:hAnsi="Times New Roman" w:eastAsia="宋体"/>
        </w:rPr>
        <w:tab/>
        <w:t>C</w:t>
      </w:r>
      <w:r>
        <w:rPr>
          <w:rFonts w:ascii="Times New Roman" w:hAnsi="Times New Roman" w:eastAsia="宋体"/>
        </w:rPr>
        <w:t>．</w:t>
      </w:r>
      <w:r>
        <w:rPr>
          <w:rFonts w:ascii="Times New Roman" w:hAnsi="Times New Roman" w:eastAsia="宋体"/>
        </w:rPr>
        <w:t>complained</w:t>
      </w:r>
      <w:r>
        <w:rPr>
          <w:rFonts w:ascii="Times New Roman" w:hAnsi="Times New Roman" w:eastAsia="宋体"/>
        </w:rPr>
        <w:tab/>
        <w:t>D</w:t>
      </w:r>
      <w:r>
        <w:rPr>
          <w:rFonts w:ascii="Times New Roman" w:hAnsi="Times New Roman" w:eastAsia="宋体"/>
        </w:rPr>
        <w:t>．</w:t>
      </w:r>
      <w:r>
        <w:rPr>
          <w:rFonts w:ascii="Times New Roman" w:hAnsi="Times New Roman" w:eastAsia="宋体"/>
        </w:rPr>
        <w:t>imagined</w:t>
      </w:r>
    </w:p>
    <w:p>
      <w:pPr>
        <w:jc w:val="left"/>
      </w:pPr>
      <w:r>
        <w:rPr>
          <w:rFonts w:ascii="Times New Roman" w:hAnsi="Times New Roman" w:eastAsia="宋体"/>
        </w:rPr>
        <w:t>34</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through</w:t>
      </w:r>
      <w:r>
        <w:rPr>
          <w:rFonts w:ascii="Times New Roman" w:hAnsi="Times New Roman" w:eastAsia="宋体"/>
        </w:rPr>
        <w:tab/>
        <w:t>B</w:t>
      </w:r>
      <w:r>
        <w:rPr>
          <w:rFonts w:ascii="Times New Roman" w:hAnsi="Times New Roman" w:eastAsia="宋体"/>
        </w:rPr>
        <w:t>．</w:t>
      </w:r>
      <w:r>
        <w:rPr>
          <w:rFonts w:ascii="Times New Roman" w:hAnsi="Times New Roman" w:eastAsia="宋体"/>
        </w:rPr>
        <w:t>against</w:t>
      </w:r>
      <w:r>
        <w:rPr>
          <w:rFonts w:ascii="Times New Roman" w:hAnsi="Times New Roman" w:eastAsia="宋体"/>
        </w:rPr>
        <w:tab/>
        <w:t>C</w:t>
      </w:r>
      <w:r>
        <w:rPr>
          <w:rFonts w:ascii="Times New Roman" w:hAnsi="Times New Roman" w:eastAsia="宋体"/>
        </w:rPr>
        <w:t>．</w:t>
      </w:r>
      <w:r>
        <w:rPr>
          <w:rFonts w:ascii="Times New Roman" w:hAnsi="Times New Roman" w:eastAsia="宋体"/>
        </w:rPr>
        <w:t>despite</w:t>
      </w:r>
      <w:r>
        <w:rPr>
          <w:rFonts w:ascii="Times New Roman" w:hAnsi="Times New Roman" w:eastAsia="宋体"/>
        </w:rPr>
        <w:tab/>
        <w:t>D</w:t>
      </w:r>
      <w:r>
        <w:rPr>
          <w:rFonts w:ascii="Times New Roman" w:hAnsi="Times New Roman" w:eastAsia="宋体"/>
        </w:rPr>
        <w:t>．</w:t>
      </w:r>
      <w:r>
        <w:rPr>
          <w:rFonts w:ascii="Times New Roman" w:hAnsi="Times New Roman" w:eastAsia="宋体"/>
        </w:rPr>
        <w:t>without</w:t>
      </w:r>
    </w:p>
    <w:p>
      <w:pPr>
        <w:jc w:val="left"/>
      </w:pPr>
      <w:r>
        <w:rPr>
          <w:rFonts w:ascii="Times New Roman" w:hAnsi="Times New Roman" w:eastAsia="宋体"/>
        </w:rPr>
        <w:t>35</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bridge</w:t>
      </w:r>
      <w:r>
        <w:rPr>
          <w:rFonts w:ascii="Times New Roman" w:hAnsi="Times New Roman" w:eastAsia="宋体"/>
        </w:rPr>
        <w:tab/>
        <w:t>B</w:t>
      </w:r>
      <w:r>
        <w:rPr>
          <w:rFonts w:ascii="Times New Roman" w:hAnsi="Times New Roman" w:eastAsia="宋体"/>
        </w:rPr>
        <w:t>．</w:t>
      </w:r>
      <w:r>
        <w:rPr>
          <w:rFonts w:ascii="Times New Roman" w:hAnsi="Times New Roman" w:eastAsia="宋体"/>
        </w:rPr>
        <w:t>freeze</w:t>
      </w:r>
      <w:r>
        <w:rPr>
          <w:rFonts w:ascii="Times New Roman" w:hAnsi="Times New Roman" w:eastAsia="宋体"/>
        </w:rPr>
        <w:tab/>
        <w:t>C</w:t>
      </w:r>
      <w:r>
        <w:rPr>
          <w:rFonts w:ascii="Times New Roman" w:hAnsi="Times New Roman" w:eastAsia="宋体"/>
        </w:rPr>
        <w:t>．</w:t>
      </w:r>
      <w:r>
        <w:rPr>
          <w:rFonts w:ascii="Times New Roman" w:hAnsi="Times New Roman" w:eastAsia="宋体"/>
        </w:rPr>
        <w:t>reflect</w:t>
      </w:r>
      <w:r>
        <w:rPr>
          <w:rFonts w:ascii="Times New Roman" w:hAnsi="Times New Roman" w:eastAsia="宋体"/>
        </w:rPr>
        <w:tab/>
        <w:t>D</w:t>
      </w:r>
      <w:r>
        <w:rPr>
          <w:rFonts w:ascii="Times New Roman" w:hAnsi="Times New Roman" w:eastAsia="宋体"/>
        </w:rPr>
        <w:t>．</w:t>
      </w:r>
      <w:r>
        <w:rPr>
          <w:rFonts w:ascii="Times New Roman" w:hAnsi="Times New Roman" w:eastAsia="宋体"/>
        </w:rPr>
        <w:t>deepen</w:t>
      </w:r>
    </w:p>
    <w:p/>
    <w:p/>
    <w:p>
      <w:pPr>
        <w:jc w:val="left"/>
      </w:pPr>
      <w:r>
        <w:rPr>
          <w:rFonts w:ascii="Times New Roman" w:hAnsi="Times New Roman" w:eastAsia="宋体"/>
          <w:b/>
        </w:rPr>
        <w:t>三、语法填空</w:t>
      </w:r>
    </w:p>
    <w:p>
      <w:pPr>
        <w:jc w:val="left"/>
      </w:pPr>
      <w:r>
        <w:rPr>
          <w:rFonts w:ascii="Times New Roman" w:hAnsi="Times New Roman" w:eastAsia="宋体"/>
        </w:rPr>
        <w:t>阅读下面短文，在空白处填入</w:t>
      </w:r>
      <w:r>
        <w:rPr>
          <w:rFonts w:ascii="Times New Roman" w:hAnsi="Times New Roman" w:eastAsia="宋体"/>
        </w:rPr>
        <w:t>1</w:t>
      </w:r>
      <w:r>
        <w:rPr>
          <w:rFonts w:ascii="Times New Roman" w:hAnsi="Times New Roman" w:eastAsia="宋体"/>
        </w:rPr>
        <w:t>个适当的单词或括号内单词的正确形式。</w:t>
      </w:r>
    </w:p>
    <w:p>
      <w:r>
        <w:rPr>
          <w:rFonts w:ascii="Times New Roman" w:hAnsi="Times New Roman" w:eastAsia="宋体"/>
        </w:rPr>
        <w:t xml:space="preserve">Urban green corridors have emerged as a vital solution to balancing urban development and ecological protection in modern cities. These linear green spaces, covering </w:t>
      </w:r>
      <w:r>
        <w:rPr>
          <w:rFonts w:ascii="Times New Roman" w:hAnsi="Times New Roman" w:eastAsia="宋体"/>
          <w:u w:val="single"/>
        </w:rPr>
        <w:t xml:space="preserve">    36    </w:t>
      </w:r>
      <w:r>
        <w:rPr>
          <w:rFonts w:ascii="Times New Roman" w:hAnsi="Times New Roman" w:eastAsia="宋体"/>
        </w:rPr>
        <w:t xml:space="preserve"> (resident) areas, commercial districts and industrial zones, connect parks, wetlands and other natural areas, creating a network </w:t>
      </w:r>
      <w:r>
        <w:rPr>
          <w:rFonts w:ascii="Times New Roman" w:hAnsi="Times New Roman" w:eastAsia="宋体"/>
          <w:u w:val="single"/>
        </w:rPr>
        <w:t xml:space="preserve">    37    </w:t>
      </w:r>
      <w:r>
        <w:rPr>
          <w:rFonts w:ascii="Times New Roman" w:hAnsi="Times New Roman" w:eastAsia="宋体"/>
        </w:rPr>
        <w:t xml:space="preserve"> people can get close to nature easily. We must protect these green spaces because they are crucial to urban ecological balance.</w:t>
      </w:r>
    </w:p>
    <w:p>
      <w:r>
        <w:rPr>
          <w:rFonts w:ascii="Times New Roman" w:hAnsi="Times New Roman" w:eastAsia="宋体"/>
        </w:rPr>
        <w:t xml:space="preserve">Unlike isolated city parks, green corridors serve as ecological “highways” that link different natural habitats. A recent study </w:t>
      </w:r>
      <w:r>
        <w:rPr>
          <w:rFonts w:ascii="Times New Roman" w:hAnsi="Times New Roman" w:eastAsia="宋体"/>
          <w:u w:val="single"/>
        </w:rPr>
        <w:t xml:space="preserve">    38    </w:t>
      </w:r>
      <w:r>
        <w:rPr>
          <w:rFonts w:ascii="Times New Roman" w:hAnsi="Times New Roman" w:eastAsia="宋体"/>
        </w:rPr>
        <w:t xml:space="preserve"> (conduct) by a leading environmental research institute shows that cities with well-designed green corridors have more native species than those cities </w:t>
      </w:r>
      <w:r>
        <w:rPr>
          <w:rFonts w:ascii="Times New Roman" w:hAnsi="Times New Roman" w:eastAsia="宋体"/>
          <w:u w:val="single"/>
        </w:rPr>
        <w:t xml:space="preserve">    39    </w:t>
      </w:r>
      <w:r>
        <w:rPr>
          <w:rFonts w:ascii="Times New Roman" w:hAnsi="Times New Roman" w:eastAsia="宋体"/>
        </w:rPr>
        <w:t>. If the corridors are properly maintained, they can effectively reduce the risk of species isolation.</w:t>
      </w:r>
    </w:p>
    <w:p>
      <w:r>
        <w:rPr>
          <w:rFonts w:ascii="Times New Roman" w:hAnsi="Times New Roman" w:eastAsia="宋体"/>
        </w:rPr>
        <w:t xml:space="preserve">Many cities around the world </w:t>
      </w:r>
      <w:r>
        <w:rPr>
          <w:rFonts w:ascii="Times New Roman" w:hAnsi="Times New Roman" w:eastAsia="宋体"/>
          <w:u w:val="single"/>
        </w:rPr>
        <w:t xml:space="preserve">    40    </w:t>
      </w:r>
      <w:r>
        <w:rPr>
          <w:rFonts w:ascii="Times New Roman" w:hAnsi="Times New Roman" w:eastAsia="宋体"/>
        </w:rPr>
        <w:t xml:space="preserve"> (invest) heavily in green corridor construction over the past few decades. For example, Singapore has built over 300 kilometers of green corridors, which connect its famous botanical gardens with suburban forests. These corridors </w:t>
      </w:r>
      <w:r>
        <w:rPr>
          <w:rFonts w:ascii="Times New Roman" w:hAnsi="Times New Roman" w:eastAsia="宋体"/>
          <w:u w:val="single"/>
        </w:rPr>
        <w:t xml:space="preserve">    41    </w:t>
      </w:r>
      <w:r>
        <w:rPr>
          <w:rFonts w:ascii="Times New Roman" w:hAnsi="Times New Roman" w:eastAsia="宋体"/>
        </w:rPr>
        <w:t xml:space="preserve"> (design) to improve people’s quality of life and protect the environment.</w:t>
      </w:r>
    </w:p>
    <w:p>
      <w:r>
        <w:rPr>
          <w:rFonts w:ascii="Times New Roman" w:hAnsi="Times New Roman" w:eastAsia="宋体"/>
        </w:rPr>
        <w:t xml:space="preserve">To ensure the long-term success of green corridors, urban </w:t>
      </w:r>
      <w:r>
        <w:rPr>
          <w:rFonts w:ascii="Times New Roman" w:hAnsi="Times New Roman" w:eastAsia="宋体"/>
          <w:u w:val="single"/>
        </w:rPr>
        <w:t xml:space="preserve">    42    </w:t>
      </w:r>
      <w:r>
        <w:rPr>
          <w:rFonts w:ascii="Times New Roman" w:hAnsi="Times New Roman" w:eastAsia="宋体"/>
        </w:rPr>
        <w:t xml:space="preserve"> (plan) work closely with ecologists. They focus on planting native plants adapted to the local climate, as these plants require less care. Additionally, they organize volunteer activities </w:t>
      </w:r>
      <w:r>
        <w:rPr>
          <w:rFonts w:ascii="Times New Roman" w:hAnsi="Times New Roman" w:eastAsia="宋体"/>
          <w:u w:val="single"/>
        </w:rPr>
        <w:t xml:space="preserve">    43    </w:t>
      </w:r>
      <w:r>
        <w:rPr>
          <w:rFonts w:ascii="Times New Roman" w:hAnsi="Times New Roman" w:eastAsia="宋体"/>
        </w:rPr>
        <w:t xml:space="preserve"> (guide) residents to protect the plants and animals in these green spaces.</w:t>
      </w:r>
    </w:p>
    <w:p>
      <w:r>
        <w:rPr>
          <w:rFonts w:ascii="Times New Roman" w:hAnsi="Times New Roman" w:eastAsia="宋体"/>
        </w:rPr>
        <w:t xml:space="preserve">Green corridors make cities </w:t>
      </w:r>
      <w:r>
        <w:rPr>
          <w:rFonts w:ascii="Times New Roman" w:hAnsi="Times New Roman" w:eastAsia="宋体"/>
          <w:u w:val="single"/>
        </w:rPr>
        <w:t xml:space="preserve">    44    </w:t>
      </w:r>
      <w:r>
        <w:rPr>
          <w:rFonts w:ascii="Times New Roman" w:hAnsi="Times New Roman" w:eastAsia="宋体"/>
        </w:rPr>
        <w:t xml:space="preserve"> (livable) by providing fresh air and a peaceful escape from urban chaos. With careful planning, they will become a bridge between humans and nature, </w:t>
      </w:r>
      <w:r>
        <w:rPr>
          <w:rFonts w:ascii="Times New Roman" w:hAnsi="Times New Roman" w:eastAsia="宋体"/>
          <w:u w:val="single"/>
        </w:rPr>
        <w:t xml:space="preserve">     45     </w:t>
      </w:r>
      <w:r>
        <w:rPr>
          <w:rFonts w:ascii="Times New Roman" w:hAnsi="Times New Roman" w:eastAsia="宋体"/>
        </w:rPr>
        <w:t xml:space="preserve"> (ensure) a healthier future for both.</w:t>
      </w:r>
    </w:p>
    <w:p/>
    <w:p>
      <w:pPr>
        <w:jc w:val="left"/>
      </w:pPr>
      <w:r>
        <w:rPr>
          <w:rFonts w:ascii="Times New Roman" w:hAnsi="Times New Roman" w:eastAsia="宋体"/>
        </w:rPr>
        <w:t>46</w:t>
      </w:r>
      <w:r>
        <w:rPr>
          <w:rFonts w:ascii="Times New Roman" w:hAnsi="Times New Roman" w:eastAsia="宋体"/>
        </w:rPr>
        <w:t>．</w:t>
      </w:r>
      <w:r>
        <w:rPr>
          <w:rFonts w:ascii="Times New Roman" w:hAnsi="Times New Roman" w:eastAsia="宋体"/>
        </w:rPr>
        <w:t xml:space="preserve">When she caught sight of the </w:t>
      </w:r>
      <w:r>
        <w:rPr>
          <w:rFonts w:ascii="Times New Roman" w:hAnsi="Times New Roman" w:eastAsia="宋体"/>
          <w:u w:val="single"/>
        </w:rPr>
        <w:t xml:space="preserve">        </w:t>
      </w:r>
      <w:r>
        <w:rPr>
          <w:rFonts w:ascii="Times New Roman" w:hAnsi="Times New Roman" w:eastAsia="宋体"/>
        </w:rPr>
        <w:t xml:space="preserve"> (puzzle) look on his face, she realized that he had not fully grasped the complex logic hidden behind the seemingly simple problem.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47</w:t>
      </w:r>
      <w:r>
        <w:rPr>
          <w:rFonts w:ascii="Times New Roman" w:hAnsi="Times New Roman" w:eastAsia="宋体"/>
        </w:rPr>
        <w:t>．</w:t>
      </w:r>
      <w:r>
        <w:rPr>
          <w:rFonts w:ascii="Times New Roman" w:hAnsi="Times New Roman" w:eastAsia="宋体"/>
        </w:rPr>
        <w:t>Everyone has their own approach to</w:t>
      </w:r>
      <w:r>
        <w:rPr>
          <w:rFonts w:ascii="Times New Roman" w:hAnsi="Times New Roman" w:eastAsia="宋体"/>
          <w:sz w:val="24"/>
        </w:rPr>
        <w:t xml:space="preserve">  </w:t>
      </w:r>
      <w:r>
        <w:rPr>
          <w:rFonts w:ascii="Times New Roman" w:hAnsi="Times New Roman" w:eastAsia="宋体"/>
          <w:u w:val="single"/>
        </w:rPr>
        <w:t xml:space="preserve">        </w:t>
      </w:r>
      <w:r>
        <w:rPr>
          <w:rFonts w:ascii="Times New Roman" w:hAnsi="Times New Roman" w:eastAsia="宋体"/>
        </w:rPr>
        <w:t xml:space="preserve"> (deal) with things.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48</w:t>
      </w:r>
      <w:r>
        <w:rPr>
          <w:rFonts w:ascii="Times New Roman" w:hAnsi="Times New Roman" w:eastAsia="宋体"/>
        </w:rPr>
        <w:t>．</w:t>
      </w:r>
      <w:r>
        <w:rPr>
          <w:rFonts w:ascii="Times New Roman" w:hAnsi="Times New Roman" w:eastAsia="宋体"/>
        </w:rPr>
        <w:t xml:space="preserve">The man who had taken charge of the company </w:t>
      </w:r>
      <w:r>
        <w:rPr>
          <w:rFonts w:ascii="Times New Roman" w:hAnsi="Times New Roman" w:eastAsia="宋体"/>
          <w:u w:val="single"/>
        </w:rPr>
        <w:t xml:space="preserve">        </w:t>
      </w:r>
      <w:r>
        <w:rPr>
          <w:rFonts w:ascii="Times New Roman" w:hAnsi="Times New Roman" w:eastAsia="宋体"/>
        </w:rPr>
        <w:t xml:space="preserve"> (charge) with taking drugs.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49</w:t>
      </w:r>
      <w:r>
        <w:rPr>
          <w:rFonts w:ascii="Times New Roman" w:hAnsi="Times New Roman" w:eastAsia="宋体"/>
        </w:rPr>
        <w:t>．</w:t>
      </w:r>
      <w:r>
        <w:rPr>
          <w:rFonts w:ascii="Times New Roman" w:hAnsi="Times New Roman" w:eastAsia="宋体"/>
        </w:rPr>
        <w:t xml:space="preserve">My hometown, </w:t>
      </w:r>
      <w:r>
        <w:rPr>
          <w:rFonts w:ascii="Times New Roman" w:hAnsi="Times New Roman" w:eastAsia="宋体"/>
          <w:u w:val="single"/>
        </w:rPr>
        <w:t xml:space="preserve">        </w:t>
      </w:r>
      <w:r>
        <w:rPr>
          <w:rFonts w:ascii="Times New Roman" w:hAnsi="Times New Roman" w:eastAsia="宋体"/>
        </w:rPr>
        <w:t xml:space="preserve"> (surround) by lucid waters and lush mountains, is very fascinating.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50</w:t>
      </w:r>
      <w:r>
        <w:rPr>
          <w:rFonts w:ascii="Times New Roman" w:hAnsi="Times New Roman" w:eastAsia="宋体"/>
        </w:rPr>
        <w:t>．</w:t>
      </w:r>
      <w:r>
        <w:rPr>
          <w:rFonts w:ascii="Times New Roman" w:hAnsi="Times New Roman" w:eastAsia="宋体"/>
        </w:rPr>
        <w:t xml:space="preserve">Deep-rooted </w:t>
      </w:r>
      <w:r>
        <w:rPr>
          <w:rFonts w:ascii="Times New Roman" w:hAnsi="Times New Roman" w:eastAsia="宋体"/>
          <w:u w:val="single"/>
        </w:rPr>
        <w:t xml:space="preserve">        </w:t>
      </w:r>
      <w:r>
        <w:rPr>
          <w:rFonts w:ascii="Times New Roman" w:hAnsi="Times New Roman" w:eastAsia="宋体"/>
        </w:rPr>
        <w:t xml:space="preserve"> (belief) that every effort will pay off have encouraged her to hold on to her dream despite the repeated failures.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51</w:t>
      </w:r>
      <w:r>
        <w:rPr>
          <w:rFonts w:ascii="Times New Roman" w:hAnsi="Times New Roman" w:eastAsia="宋体"/>
        </w:rPr>
        <w:t>．</w:t>
      </w:r>
      <w:r>
        <w:rPr>
          <w:rFonts w:ascii="Times New Roman" w:hAnsi="Times New Roman" w:eastAsia="宋体"/>
        </w:rPr>
        <w:t xml:space="preserve">Most skin cancers are </w:t>
      </w:r>
      <w:r>
        <w:rPr>
          <w:rFonts w:ascii="Times New Roman" w:hAnsi="Times New Roman" w:eastAsia="宋体"/>
          <w:u w:val="single"/>
        </w:rPr>
        <w:t xml:space="preserve">        </w:t>
      </w:r>
      <w:r>
        <w:rPr>
          <w:rFonts w:ascii="Times New Roman" w:hAnsi="Times New Roman" w:eastAsia="宋体"/>
        </w:rPr>
        <w:t xml:space="preserve"> (cure) if treated early.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52</w:t>
      </w:r>
      <w:r>
        <w:rPr>
          <w:rFonts w:ascii="Times New Roman" w:hAnsi="Times New Roman" w:eastAsia="宋体"/>
        </w:rPr>
        <w:t>．</w:t>
      </w:r>
      <w:r>
        <w:rPr>
          <w:rFonts w:ascii="Times New Roman" w:hAnsi="Times New Roman" w:eastAsia="宋体"/>
        </w:rPr>
        <w:t xml:space="preserve">It was quite a </w:t>
      </w:r>
      <w:r>
        <w:rPr>
          <w:rFonts w:ascii="Times New Roman" w:hAnsi="Times New Roman" w:eastAsia="宋体"/>
          <w:u w:val="single"/>
        </w:rPr>
        <w:t xml:space="preserve">        </w:t>
      </w:r>
      <w:r>
        <w:rPr>
          <w:rFonts w:ascii="Times New Roman" w:hAnsi="Times New Roman" w:eastAsia="宋体"/>
        </w:rPr>
        <w:t xml:space="preserve"> (relieve) to hear about the result.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53</w:t>
      </w:r>
      <w:r>
        <w:rPr>
          <w:rFonts w:ascii="Times New Roman" w:hAnsi="Times New Roman" w:eastAsia="宋体"/>
        </w:rPr>
        <w:t>．</w:t>
      </w:r>
      <w:r>
        <w:rPr>
          <w:rFonts w:ascii="Times New Roman" w:hAnsi="Times New Roman" w:eastAsia="宋体"/>
        </w:rPr>
        <w:t xml:space="preserve">The president made an unexpected </w:t>
      </w:r>
      <w:r>
        <w:rPr>
          <w:rFonts w:ascii="Times New Roman" w:hAnsi="Times New Roman" w:eastAsia="宋体"/>
          <w:u w:val="single"/>
        </w:rPr>
        <w:t xml:space="preserve">        </w:t>
      </w:r>
      <w:r>
        <w:rPr>
          <w:rFonts w:ascii="Times New Roman" w:hAnsi="Times New Roman" w:eastAsia="宋体"/>
        </w:rPr>
        <w:t xml:space="preserve"> (announce) this morning.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54</w:t>
      </w:r>
      <w:r>
        <w:rPr>
          <w:rFonts w:ascii="Times New Roman" w:hAnsi="Times New Roman" w:eastAsia="宋体"/>
        </w:rPr>
        <w:t>．</w:t>
      </w:r>
      <w:r>
        <w:rPr>
          <w:rFonts w:ascii="Times New Roman" w:hAnsi="Times New Roman" w:eastAsia="宋体"/>
        </w:rPr>
        <w:t xml:space="preserve">I </w:t>
      </w:r>
      <w:r>
        <w:rPr>
          <w:rFonts w:ascii="Times New Roman" w:hAnsi="Times New Roman" w:eastAsia="宋体"/>
          <w:u w:val="single"/>
        </w:rPr>
        <w:t xml:space="preserve">              </w:t>
      </w:r>
      <w:r>
        <w:rPr>
          <w:rFonts w:ascii="Times New Roman" w:hAnsi="Times New Roman" w:eastAsia="宋体"/>
        </w:rPr>
        <w:t xml:space="preserve"> (freeze) and listened carefully; someone was in my apartment.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55</w:t>
      </w:r>
      <w:r>
        <w:rPr>
          <w:rFonts w:ascii="Times New Roman" w:hAnsi="Times New Roman" w:eastAsia="宋体"/>
        </w:rPr>
        <w:t>．</w:t>
      </w:r>
      <w:r>
        <w:rPr>
          <w:rFonts w:ascii="Times New Roman" w:hAnsi="Times New Roman" w:eastAsia="宋体"/>
        </w:rPr>
        <w:t xml:space="preserve">Dirty air and polluted water are </w:t>
      </w:r>
      <w:r>
        <w:rPr>
          <w:rFonts w:ascii="Times New Roman" w:hAnsi="Times New Roman" w:eastAsia="宋体"/>
          <w:u w:val="single"/>
        </w:rPr>
        <w:t xml:space="preserve">              </w:t>
      </w:r>
      <w:r>
        <w:rPr>
          <w:rFonts w:ascii="Times New Roman" w:hAnsi="Times New Roman" w:eastAsia="宋体"/>
        </w:rPr>
        <w:t xml:space="preserve"> (harm) to people.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56</w:t>
      </w:r>
      <w:r>
        <w:rPr>
          <w:rFonts w:ascii="Times New Roman" w:hAnsi="Times New Roman" w:eastAsia="宋体"/>
        </w:rPr>
        <w:t>．</w:t>
      </w:r>
      <w:r>
        <w:rPr>
          <w:rFonts w:ascii="Times New Roman" w:hAnsi="Times New Roman" w:eastAsia="宋体"/>
        </w:rPr>
        <w:t xml:space="preserve">Setting goals </w:t>
      </w:r>
      <w:r>
        <w:rPr>
          <w:rFonts w:ascii="Times New Roman" w:hAnsi="Times New Roman" w:eastAsia="宋体"/>
          <w:u w:val="single"/>
        </w:rPr>
        <w:t xml:space="preserve">        </w:t>
      </w:r>
      <w:r>
        <w:rPr>
          <w:rFonts w:ascii="Times New Roman" w:hAnsi="Times New Roman" w:eastAsia="宋体"/>
        </w:rPr>
        <w:t xml:space="preserve"> (match) that dream moves you toward it.</w:t>
      </w:r>
      <w:r>
        <w:rPr>
          <w:rFonts w:ascii="Times New Roman" w:hAnsi="Times New Roman" w:eastAsia="宋体"/>
        </w:rPr>
        <w:t>（所给词的适当形式填空）</w:t>
      </w:r>
    </w:p>
    <w:p>
      <w:pPr>
        <w:jc w:val="left"/>
      </w:pPr>
      <w:r>
        <w:rPr>
          <w:rFonts w:ascii="Times New Roman" w:hAnsi="Times New Roman" w:eastAsia="宋体"/>
        </w:rPr>
        <w:t>57</w:t>
      </w:r>
      <w:r>
        <w:rPr>
          <w:rFonts w:ascii="Times New Roman" w:hAnsi="Times New Roman" w:eastAsia="宋体"/>
        </w:rPr>
        <w:t>．</w:t>
      </w:r>
      <w:r>
        <w:rPr>
          <w:rFonts w:ascii="Times New Roman" w:hAnsi="Times New Roman" w:eastAsia="宋体"/>
        </w:rPr>
        <w:t xml:space="preserve">She felt it necessary </w:t>
      </w:r>
      <w:r>
        <w:rPr>
          <w:rFonts w:ascii="Times New Roman" w:hAnsi="Times New Roman" w:eastAsia="宋体"/>
          <w:u w:val="single"/>
        </w:rPr>
        <w:t xml:space="preserve">          </w:t>
      </w:r>
      <w:r>
        <w:rPr>
          <w:rFonts w:ascii="Times New Roman" w:hAnsi="Times New Roman" w:eastAsia="宋体"/>
        </w:rPr>
        <w:t xml:space="preserve"> (apologize) for her rude attitude yesterday.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58</w:t>
      </w:r>
      <w:r>
        <w:rPr>
          <w:rFonts w:ascii="Times New Roman" w:hAnsi="Times New Roman" w:eastAsia="宋体"/>
        </w:rPr>
        <w:t>．</w:t>
      </w:r>
      <w:r>
        <w:rPr>
          <w:rFonts w:ascii="Times New Roman" w:hAnsi="Times New Roman" w:eastAsia="宋体"/>
        </w:rPr>
        <w:t xml:space="preserve">Hesitating </w:t>
      </w:r>
      <w:r>
        <w:rPr>
          <w:rFonts w:ascii="Times New Roman" w:hAnsi="Times New Roman" w:eastAsia="宋体"/>
          <w:u w:val="single"/>
        </w:rPr>
        <w:t xml:space="preserve">         </w:t>
      </w:r>
      <w:r>
        <w:rPr>
          <w:rFonts w:ascii="Times New Roman" w:hAnsi="Times New Roman" w:eastAsia="宋体"/>
        </w:rPr>
        <w:t xml:space="preserve"> (ask) questions in class often prevents students from making progress.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59</w:t>
      </w:r>
      <w:r>
        <w:rPr>
          <w:rFonts w:ascii="Times New Roman" w:hAnsi="Times New Roman" w:eastAsia="宋体"/>
        </w:rPr>
        <w:t>．</w:t>
      </w:r>
      <w:r>
        <w:rPr>
          <w:rFonts w:ascii="Times New Roman" w:hAnsi="Times New Roman" w:eastAsia="宋体"/>
        </w:rPr>
        <w:t xml:space="preserve">With life being made up of ups and downs, it is not always easy to maintain a good and </w:t>
      </w:r>
      <w:r>
        <w:rPr>
          <w:rFonts w:ascii="Times New Roman" w:hAnsi="Times New Roman" w:eastAsia="宋体"/>
          <w:u w:val="single"/>
        </w:rPr>
        <w:t xml:space="preserve">        </w:t>
      </w:r>
      <w:r>
        <w:rPr>
          <w:rFonts w:ascii="Times New Roman" w:hAnsi="Times New Roman" w:eastAsia="宋体"/>
        </w:rPr>
        <w:t xml:space="preserve"> (enthusiasm) attitude.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60</w:t>
      </w:r>
      <w:r>
        <w:rPr>
          <w:rFonts w:ascii="Times New Roman" w:hAnsi="Times New Roman" w:eastAsia="宋体"/>
        </w:rPr>
        <w:t>．</w:t>
      </w:r>
      <w:r>
        <w:rPr>
          <w:rFonts w:ascii="Times New Roman" w:hAnsi="Times New Roman" w:eastAsia="宋体"/>
        </w:rPr>
        <w:t xml:space="preserve">Now read how she felt after being in the </w:t>
      </w:r>
      <w:r>
        <w:rPr>
          <w:rFonts w:ascii="Times New Roman" w:hAnsi="Times New Roman" w:eastAsia="宋体"/>
          <w:u w:val="single"/>
        </w:rPr>
        <w:t xml:space="preserve">       </w:t>
      </w:r>
      <w:r>
        <w:rPr>
          <w:rFonts w:ascii="Times New Roman" w:hAnsi="Times New Roman" w:eastAsia="宋体"/>
        </w:rPr>
        <w:t>(hide) place since July 1942.</w:t>
      </w:r>
    </w:p>
    <w:p>
      <w:pPr>
        <w:jc w:val="left"/>
      </w:pPr>
      <w:r>
        <w:rPr>
          <w:rFonts w:ascii="Times New Roman" w:hAnsi="Times New Roman" w:eastAsia="宋体"/>
        </w:rPr>
        <w:t>61</w:t>
      </w:r>
      <w:r>
        <w:rPr>
          <w:rFonts w:ascii="Times New Roman" w:hAnsi="Times New Roman" w:eastAsia="宋体"/>
        </w:rPr>
        <w:t>．</w:t>
      </w:r>
      <w:r>
        <w:rPr>
          <w:rFonts w:ascii="Times New Roman" w:hAnsi="Times New Roman" w:eastAsia="宋体"/>
        </w:rPr>
        <w:t xml:space="preserve">I feel bad, so I don’t think I can manage </w:t>
      </w:r>
      <w:r>
        <w:rPr>
          <w:rFonts w:ascii="Times New Roman" w:hAnsi="Times New Roman" w:eastAsia="宋体"/>
          <w:u w:val="single"/>
        </w:rPr>
        <w:t xml:space="preserve">        </w:t>
      </w:r>
      <w:r>
        <w:rPr>
          <w:rFonts w:ascii="Times New Roman" w:hAnsi="Times New Roman" w:eastAsia="宋体"/>
        </w:rPr>
        <w:t xml:space="preserve"> (take) a long walk.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62</w:t>
      </w:r>
      <w:r>
        <w:rPr>
          <w:rFonts w:ascii="Times New Roman" w:hAnsi="Times New Roman" w:eastAsia="宋体"/>
        </w:rPr>
        <w:t>．</w:t>
      </w:r>
      <w:r>
        <w:rPr>
          <w:rFonts w:ascii="Times New Roman" w:hAnsi="Times New Roman" w:eastAsia="宋体"/>
        </w:rPr>
        <w:t xml:space="preserve">We traveled a long distance to visit the museum, only </w:t>
      </w:r>
      <w:r>
        <w:rPr>
          <w:rFonts w:ascii="Times New Roman" w:hAnsi="Times New Roman" w:eastAsia="宋体"/>
          <w:u w:val="single"/>
        </w:rPr>
        <w:t xml:space="preserve">        </w:t>
      </w:r>
      <w:r>
        <w:rPr>
          <w:rFonts w:ascii="Times New Roman" w:hAnsi="Times New Roman" w:eastAsia="宋体"/>
        </w:rPr>
        <w:t xml:space="preserve"> (inform) that it was temporarily closed for maintenance.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63</w:t>
      </w:r>
      <w:r>
        <w:rPr>
          <w:rFonts w:ascii="Times New Roman" w:hAnsi="Times New Roman" w:eastAsia="宋体"/>
        </w:rPr>
        <w:t>．</w:t>
      </w:r>
      <w:r>
        <w:rPr>
          <w:rFonts w:ascii="Times New Roman" w:hAnsi="Times New Roman" w:eastAsia="宋体"/>
        </w:rPr>
        <w:t xml:space="preserve">They hurried to the station, only </w:t>
      </w:r>
      <w:r>
        <w:rPr>
          <w:rFonts w:ascii="Times New Roman" w:hAnsi="Times New Roman" w:eastAsia="宋体"/>
          <w:u w:val="single"/>
        </w:rPr>
        <w:t xml:space="preserve">        </w:t>
      </w:r>
      <w:r>
        <w:rPr>
          <w:rFonts w:ascii="Times New Roman" w:hAnsi="Times New Roman" w:eastAsia="宋体"/>
        </w:rPr>
        <w:t xml:space="preserve"> (inform) that the train had left.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64</w:t>
      </w:r>
      <w:r>
        <w:rPr>
          <w:rFonts w:ascii="Times New Roman" w:hAnsi="Times New Roman" w:eastAsia="宋体"/>
        </w:rPr>
        <w:t>．</w:t>
      </w:r>
      <w:r>
        <w:rPr>
          <w:rFonts w:ascii="Times New Roman" w:hAnsi="Times New Roman" w:eastAsia="宋体"/>
        </w:rPr>
        <w:t xml:space="preserve">There are still some doubts </w:t>
      </w:r>
      <w:r>
        <w:rPr>
          <w:rFonts w:ascii="Times New Roman" w:hAnsi="Times New Roman" w:eastAsia="宋体"/>
          <w:u w:val="single"/>
        </w:rPr>
        <w:t xml:space="preserve">        </w:t>
      </w:r>
      <w:r>
        <w:rPr>
          <w:rFonts w:ascii="Times New Roman" w:hAnsi="Times New Roman" w:eastAsia="宋体"/>
        </w:rPr>
        <w:t xml:space="preserve"> she could finish it herself. (</w:t>
      </w:r>
      <w:r>
        <w:rPr>
          <w:rFonts w:ascii="Times New Roman" w:hAnsi="Times New Roman" w:eastAsia="宋体"/>
        </w:rPr>
        <w:t>用适当的词填空</w:t>
      </w:r>
      <w:r>
        <w:rPr>
          <w:rFonts w:ascii="Times New Roman" w:hAnsi="Times New Roman" w:eastAsia="宋体"/>
        </w:rPr>
        <w:t>)</w:t>
      </w:r>
    </w:p>
    <w:p>
      <w:pPr>
        <w:jc w:val="left"/>
      </w:pPr>
      <w:r>
        <w:rPr>
          <w:rFonts w:ascii="Times New Roman" w:hAnsi="Times New Roman" w:eastAsia="宋体"/>
        </w:rPr>
        <w:t>65</w:t>
      </w:r>
      <w:r>
        <w:rPr>
          <w:rFonts w:ascii="Times New Roman" w:hAnsi="Times New Roman" w:eastAsia="宋体"/>
        </w:rPr>
        <w:t>．</w:t>
      </w:r>
      <w:r>
        <w:rPr>
          <w:rFonts w:ascii="Times New Roman" w:hAnsi="Times New Roman" w:eastAsia="宋体"/>
          <w:u w:val="single"/>
        </w:rPr>
        <w:t xml:space="preserve">         </w:t>
      </w:r>
      <w:r>
        <w:rPr>
          <w:rFonts w:ascii="Times New Roman" w:hAnsi="Times New Roman" w:eastAsia="宋体"/>
        </w:rPr>
        <w:t xml:space="preserve"> the troubled airline company can survive the current crisis without government bailout remains an open question. (</w:t>
      </w:r>
      <w:r>
        <w:rPr>
          <w:rFonts w:ascii="Times New Roman" w:hAnsi="Times New Roman" w:eastAsia="宋体"/>
        </w:rPr>
        <w:t>所给词的适当形式填空</w:t>
      </w:r>
      <w:r>
        <w:rPr>
          <w:rFonts w:ascii="Times New Roman" w:hAnsi="Times New Roman" w:eastAsia="宋体"/>
        </w:rPr>
        <w:t>)</w:t>
      </w:r>
    </w:p>
    <w:p/>
    <w:p>
      <w:pPr>
        <w:jc w:val="center"/>
      </w:pPr>
      <w:r>
        <w:rPr>
          <w:rFonts w:ascii="Times New Roman" w:hAnsi="Times New Roman" w:eastAsia="宋体"/>
          <w:b/>
        </w:rPr>
        <w:t>《暑假作业 2》参考答案</w:t>
      </w:r>
    </w:p>
    <w:tbl>
      <w:tblPr>
        <w:tblStyle w:val="TableGrid"/>
        <w:tblW w:type="auto" w:w="0"/>
        <w:tblLook w:firstColumn="1" w:firstRow="1" w:lastColumn="0" w:lastRow="0" w:noHBand="0" w:noVBand="1" w:val="04A0"/>
      </w:tblPr>
      <w:tblGrid>
        <w:gridCol w:w="610"/>
        <w:gridCol w:w="610"/>
        <w:gridCol w:w="610"/>
        <w:gridCol w:w="610"/>
        <w:gridCol w:w="610"/>
        <w:gridCol w:w="610"/>
        <w:gridCol w:w="610"/>
        <w:gridCol w:w="610"/>
        <w:gridCol w:w="610"/>
        <w:gridCol w:w="610"/>
        <w:gridCol w:w="610"/>
      </w:tblGrid>
      <w:tr>
        <w:tc>
          <w:tcPr>
            <w:tcW w:type="dxa" w:w="610"/>
          </w:tcPr>
          <w:p>
            <w:r>
              <w:t>题号</w:t>
            </w:r>
          </w:p>
        </w:tc>
        <w:tc>
          <w:tcPr>
            <w:tcW w:type="dxa" w:w="610"/>
          </w:tcPr>
          <w:p>
            <w:r>
              <w:t>1</w:t>
            </w:r>
          </w:p>
        </w:tc>
        <w:tc>
          <w:tcPr>
            <w:tcW w:type="dxa" w:w="610"/>
          </w:tcPr>
          <w:p>
            <w:r>
              <w:t>2</w:t>
            </w:r>
          </w:p>
        </w:tc>
        <w:tc>
          <w:tcPr>
            <w:tcW w:type="dxa" w:w="610"/>
          </w:tcPr>
          <w:p>
            <w:r>
              <w:t>3</w:t>
            </w:r>
          </w:p>
        </w:tc>
        <w:tc>
          <w:tcPr>
            <w:tcW w:type="dxa" w:w="610"/>
          </w:tcPr>
          <w:p>
            <w:r>
              <w:t>4</w:t>
            </w:r>
          </w:p>
        </w:tc>
        <w:tc>
          <w:tcPr>
            <w:tcW w:type="dxa" w:w="610"/>
          </w:tcPr>
          <w:p>
            <w:r>
              <w:t>5</w:t>
            </w:r>
          </w:p>
        </w:tc>
        <w:tc>
          <w:tcPr>
            <w:tcW w:type="dxa" w:w="610"/>
          </w:tcPr>
          <w:p>
            <w:r>
              <w:t>6</w:t>
            </w:r>
          </w:p>
        </w:tc>
        <w:tc>
          <w:tcPr>
            <w:tcW w:type="dxa" w:w="610"/>
          </w:tcPr>
          <w:p>
            <w:r>
              <w:t>7</w:t>
            </w:r>
          </w:p>
        </w:tc>
        <w:tc>
          <w:tcPr>
            <w:tcW w:type="dxa" w:w="610"/>
          </w:tcPr>
          <w:p>
            <w:r>
              <w:t>8</w:t>
            </w:r>
          </w:p>
        </w:tc>
        <w:tc>
          <w:tcPr>
            <w:tcW w:type="dxa" w:w="610"/>
          </w:tcPr>
          <w:p>
            <w:r>
              <w:t>9</w:t>
            </w:r>
          </w:p>
        </w:tc>
        <w:tc>
          <w:tcPr>
            <w:tcW w:type="dxa" w:w="610"/>
          </w:tcPr>
          <w:p>
            <w:r>
              <w:t>10</w:t>
            </w:r>
          </w:p>
        </w:tc>
      </w:tr>
      <w:tr>
        <w:tc>
          <w:tcPr>
            <w:tcW w:type="dxa" w:w="610"/>
          </w:tcPr>
          <w:p>
            <w:r>
              <w:t>答案</w:t>
            </w:r>
          </w:p>
        </w:tc>
        <w:tc>
          <w:tcPr>
            <w:tcW w:type="dxa" w:w="610"/>
          </w:tcPr>
          <w:p>
            <w:r>
              <w:t>D</w:t>
            </w:r>
          </w:p>
        </w:tc>
        <w:tc>
          <w:tcPr>
            <w:tcW w:type="dxa" w:w="610"/>
          </w:tcPr>
          <w:p>
            <w:r>
              <w:t>B</w:t>
            </w:r>
          </w:p>
        </w:tc>
        <w:tc>
          <w:tcPr>
            <w:tcW w:type="dxa" w:w="610"/>
          </w:tcPr>
          <w:p>
            <w:r>
              <w:t>A</w:t>
            </w:r>
          </w:p>
        </w:tc>
        <w:tc>
          <w:tcPr>
            <w:tcW w:type="dxa" w:w="610"/>
          </w:tcPr>
          <w:p>
            <w:r>
              <w:t>B</w:t>
            </w:r>
          </w:p>
        </w:tc>
        <w:tc>
          <w:tcPr>
            <w:tcW w:type="dxa" w:w="610"/>
          </w:tcPr>
          <w:p>
            <w:r>
              <w:t>D</w:t>
            </w:r>
          </w:p>
        </w:tc>
        <w:tc>
          <w:tcPr>
            <w:tcW w:type="dxa" w:w="610"/>
          </w:tcPr>
          <w:p>
            <w:r>
              <w:t>C</w:t>
            </w:r>
          </w:p>
        </w:tc>
        <w:tc>
          <w:tcPr>
            <w:tcW w:type="dxa" w:w="610"/>
          </w:tcPr>
          <w:p>
            <w:r>
              <w:t>A</w:t>
            </w:r>
          </w:p>
        </w:tc>
        <w:tc>
          <w:tcPr>
            <w:tcW w:type="dxa" w:w="610"/>
          </w:tcPr>
          <w:p>
            <w:r>
              <w:t>D</w:t>
            </w:r>
          </w:p>
        </w:tc>
        <w:tc>
          <w:tcPr>
            <w:tcW w:type="dxa" w:w="610"/>
          </w:tcPr>
          <w:p>
            <w:r>
              <w:t>C</w:t>
            </w:r>
          </w:p>
        </w:tc>
        <w:tc>
          <w:tcPr>
            <w:tcW w:type="dxa" w:w="610"/>
          </w:tcPr>
          <w:p>
            <w:r>
              <w:t>C</w:t>
            </w:r>
          </w:p>
        </w:tc>
      </w:tr>
      <w:tr>
        <w:tc>
          <w:tcPr>
            <w:tcW w:type="dxa" w:w="610"/>
          </w:tcPr>
          <w:p>
            <w:r>
              <w:t>题号</w:t>
            </w:r>
          </w:p>
        </w:tc>
        <w:tc>
          <w:tcPr>
            <w:tcW w:type="dxa" w:w="610"/>
          </w:tcPr>
          <w:p>
            <w:r>
              <w:t>11</w:t>
            </w:r>
          </w:p>
        </w:tc>
        <w:tc>
          <w:tcPr>
            <w:tcW w:type="dxa" w:w="610"/>
          </w:tcPr>
          <w:p>
            <w:r>
              <w:t>12</w:t>
            </w:r>
          </w:p>
        </w:tc>
        <w:tc>
          <w:tcPr>
            <w:tcW w:type="dxa" w:w="610"/>
          </w:tcPr>
          <w:p>
            <w:r>
              <w:t>13</w:t>
            </w:r>
          </w:p>
        </w:tc>
        <w:tc>
          <w:tcPr>
            <w:tcW w:type="dxa" w:w="610"/>
          </w:tcPr>
          <w:p>
            <w:r>
              <w:t>14</w:t>
            </w:r>
          </w:p>
        </w:tc>
        <w:tc>
          <w:tcPr>
            <w:tcW w:type="dxa" w:w="610"/>
          </w:tcPr>
          <w:p>
            <w:r>
              <w:t>15</w:t>
            </w:r>
          </w:p>
        </w:tc>
        <w:tc>
          <w:tcPr>
            <w:tcW w:type="dxa" w:w="610"/>
          </w:tcPr>
          <w:p>
            <w:r>
              <w:t>16</w:t>
            </w:r>
          </w:p>
        </w:tc>
        <w:tc>
          <w:tcPr>
            <w:tcW w:type="dxa" w:w="610"/>
          </w:tcPr>
          <w:p>
            <w:r>
              <w:t>17</w:t>
            </w:r>
          </w:p>
        </w:tc>
        <w:tc>
          <w:tcPr>
            <w:tcW w:type="dxa" w:w="610"/>
          </w:tcPr>
          <w:p>
            <w:r>
              <w:t>18</w:t>
            </w:r>
          </w:p>
        </w:tc>
        <w:tc>
          <w:tcPr>
            <w:tcW w:type="dxa" w:w="610"/>
          </w:tcPr>
          <w:p>
            <w:r>
              <w:t>19</w:t>
            </w:r>
          </w:p>
        </w:tc>
        <w:tc>
          <w:tcPr>
            <w:tcW w:type="dxa" w:w="610"/>
          </w:tcPr>
          <w:p>
            <w:r>
              <w:t>20</w:t>
            </w:r>
          </w:p>
        </w:tc>
      </w:tr>
      <w:tr>
        <w:tc>
          <w:tcPr>
            <w:tcW w:type="dxa" w:w="610"/>
          </w:tcPr>
          <w:p>
            <w:r>
              <w:t>答案</w:t>
            </w:r>
          </w:p>
        </w:tc>
        <w:tc>
          <w:tcPr>
            <w:tcW w:type="dxa" w:w="610"/>
          </w:tcPr>
          <w:p>
            <w:r>
              <w:t>B</w:t>
            </w:r>
          </w:p>
        </w:tc>
        <w:tc>
          <w:tcPr>
            <w:tcW w:type="dxa" w:w="610"/>
          </w:tcPr>
          <w:p>
            <w:r>
              <w:t>D</w:t>
            </w:r>
          </w:p>
        </w:tc>
        <w:tc>
          <w:tcPr>
            <w:tcW w:type="dxa" w:w="610"/>
          </w:tcPr>
          <w:p>
            <w:r>
              <w:t>C</w:t>
            </w:r>
          </w:p>
        </w:tc>
        <w:tc>
          <w:tcPr>
            <w:tcW w:type="dxa" w:w="610"/>
          </w:tcPr>
          <w:p>
            <w:r>
              <w:t>D</w:t>
            </w:r>
          </w:p>
        </w:tc>
        <w:tc>
          <w:tcPr>
            <w:tcW w:type="dxa" w:w="610"/>
          </w:tcPr>
          <w:p>
            <w:r>
              <w:t>C</w:t>
            </w:r>
          </w:p>
        </w:tc>
        <w:tc>
          <w:tcPr>
            <w:tcW w:type="dxa" w:w="610"/>
          </w:tcPr>
          <w:p>
            <w:r>
              <w:t>E</w:t>
            </w:r>
          </w:p>
        </w:tc>
        <w:tc>
          <w:tcPr>
            <w:tcW w:type="dxa" w:w="610"/>
          </w:tcPr>
          <w:p>
            <w:r>
              <w:t>A</w:t>
            </w:r>
          </w:p>
        </w:tc>
        <w:tc>
          <w:tcPr>
            <w:tcW w:type="dxa" w:w="610"/>
          </w:tcPr>
          <w:p>
            <w:r>
              <w:t>F</w:t>
            </w:r>
          </w:p>
        </w:tc>
        <w:tc>
          <w:tcPr>
            <w:tcW w:type="dxa" w:w="610"/>
          </w:tcPr>
          <w:p>
            <w:r>
              <w:t>B</w:t>
            </w:r>
          </w:p>
        </w:tc>
        <w:tc>
          <w:tcPr>
            <w:tcW w:type="dxa" w:w="610"/>
          </w:tcPr>
          <w:p>
            <w:r>
              <w:t>G</w:t>
            </w:r>
          </w:p>
        </w:tc>
      </w:tr>
      <w:tr>
        <w:tc>
          <w:tcPr>
            <w:tcW w:type="dxa" w:w="610"/>
          </w:tcPr>
          <w:p>
            <w:r>
              <w:t>题号</w:t>
            </w:r>
          </w:p>
        </w:tc>
        <w:tc>
          <w:tcPr>
            <w:tcW w:type="dxa" w:w="610"/>
          </w:tcPr>
          <w:p>
            <w:r>
              <w:t>21</w:t>
            </w:r>
          </w:p>
        </w:tc>
        <w:tc>
          <w:tcPr>
            <w:tcW w:type="dxa" w:w="610"/>
          </w:tcPr>
          <w:p>
            <w:r>
              <w:t>22</w:t>
            </w:r>
          </w:p>
        </w:tc>
        <w:tc>
          <w:tcPr>
            <w:tcW w:type="dxa" w:w="610"/>
          </w:tcPr>
          <w:p>
            <w:r>
              <w:t>23</w:t>
            </w:r>
          </w:p>
        </w:tc>
        <w:tc>
          <w:tcPr>
            <w:tcW w:type="dxa" w:w="610"/>
          </w:tcPr>
          <w:p>
            <w:r>
              <w:t>24</w:t>
            </w:r>
          </w:p>
        </w:tc>
        <w:tc>
          <w:tcPr>
            <w:tcW w:type="dxa" w:w="610"/>
          </w:tcPr>
          <w:p>
            <w:r>
              <w:t>25</w:t>
            </w:r>
          </w:p>
        </w:tc>
        <w:tc>
          <w:tcPr>
            <w:tcW w:type="dxa" w:w="610"/>
          </w:tcPr>
          <w:p>
            <w:r>
              <w:t>26</w:t>
            </w:r>
          </w:p>
        </w:tc>
        <w:tc>
          <w:tcPr>
            <w:tcW w:type="dxa" w:w="610"/>
          </w:tcPr>
          <w:p>
            <w:r>
              <w:t>27</w:t>
            </w:r>
          </w:p>
        </w:tc>
        <w:tc>
          <w:tcPr>
            <w:tcW w:type="dxa" w:w="610"/>
          </w:tcPr>
          <w:p>
            <w:r>
              <w:t>28</w:t>
            </w:r>
          </w:p>
        </w:tc>
        <w:tc>
          <w:tcPr>
            <w:tcW w:type="dxa" w:w="610"/>
          </w:tcPr>
          <w:p>
            <w:r>
              <w:t>29</w:t>
            </w:r>
          </w:p>
        </w:tc>
        <w:tc>
          <w:tcPr>
            <w:tcW w:type="dxa" w:w="610"/>
          </w:tcPr>
          <w:p>
            <w:r>
              <w:t>30</w:t>
            </w:r>
          </w:p>
        </w:tc>
      </w:tr>
      <w:tr>
        <w:tc>
          <w:tcPr>
            <w:tcW w:type="dxa" w:w="610"/>
          </w:tcPr>
          <w:p>
            <w:r>
              <w:t>答案</w:t>
            </w:r>
          </w:p>
        </w:tc>
        <w:tc>
          <w:tcPr>
            <w:tcW w:type="dxa" w:w="610"/>
          </w:tcPr>
          <w:p>
            <w:r>
              <w:t>B</w:t>
            </w:r>
          </w:p>
        </w:tc>
        <w:tc>
          <w:tcPr>
            <w:tcW w:type="dxa" w:w="610"/>
          </w:tcPr>
          <w:p>
            <w:r>
              <w:t>D</w:t>
            </w:r>
          </w:p>
        </w:tc>
        <w:tc>
          <w:tcPr>
            <w:tcW w:type="dxa" w:w="610"/>
          </w:tcPr>
          <w:p>
            <w:r>
              <w:t>B</w:t>
            </w:r>
          </w:p>
        </w:tc>
        <w:tc>
          <w:tcPr>
            <w:tcW w:type="dxa" w:w="610"/>
          </w:tcPr>
          <w:p>
            <w:r>
              <w:t>C</w:t>
            </w:r>
          </w:p>
        </w:tc>
        <w:tc>
          <w:tcPr>
            <w:tcW w:type="dxa" w:w="610"/>
          </w:tcPr>
          <w:p>
            <w:r>
              <w:t>A</w:t>
            </w:r>
          </w:p>
        </w:tc>
        <w:tc>
          <w:tcPr>
            <w:tcW w:type="dxa" w:w="610"/>
          </w:tcPr>
          <w:p>
            <w:r>
              <w:t>C</w:t>
            </w:r>
          </w:p>
        </w:tc>
        <w:tc>
          <w:tcPr>
            <w:tcW w:type="dxa" w:w="610"/>
          </w:tcPr>
          <w:p>
            <w:r>
              <w:t>B</w:t>
            </w:r>
          </w:p>
        </w:tc>
        <w:tc>
          <w:tcPr>
            <w:tcW w:type="dxa" w:w="610"/>
          </w:tcPr>
          <w:p>
            <w:r>
              <w:t>A</w:t>
            </w:r>
          </w:p>
        </w:tc>
        <w:tc>
          <w:tcPr>
            <w:tcW w:type="dxa" w:w="610"/>
          </w:tcPr>
          <w:p>
            <w:r>
              <w:t>C</w:t>
            </w:r>
          </w:p>
        </w:tc>
        <w:tc>
          <w:tcPr>
            <w:tcW w:type="dxa" w:w="610"/>
          </w:tcPr>
          <w:p>
            <w:r>
              <w:t>B</w:t>
            </w:r>
          </w:p>
        </w:tc>
      </w:tr>
      <w:tr>
        <w:tc>
          <w:tcPr>
            <w:tcW w:type="dxa" w:w="610"/>
          </w:tcPr>
          <w:p>
            <w:r>
              <w:t>题号</w:t>
            </w:r>
          </w:p>
        </w:tc>
        <w:tc>
          <w:tcPr>
            <w:tcW w:type="dxa" w:w="610"/>
          </w:tcPr>
          <w:p>
            <w:r>
              <w:t>31</w:t>
            </w:r>
          </w:p>
        </w:tc>
        <w:tc>
          <w:tcPr>
            <w:tcW w:type="dxa" w:w="610"/>
          </w:tcPr>
          <w:p>
            <w:r>
              <w:t>32</w:t>
            </w:r>
          </w:p>
        </w:tc>
        <w:tc>
          <w:tcPr>
            <w:tcW w:type="dxa" w:w="610"/>
          </w:tcPr>
          <w:p>
            <w:r>
              <w:t>33</w:t>
            </w:r>
          </w:p>
        </w:tc>
        <w:tc>
          <w:tcPr>
            <w:tcW w:type="dxa" w:w="610"/>
          </w:tcPr>
          <w:p>
            <w:r>
              <w:t>34</w:t>
            </w:r>
          </w:p>
        </w:tc>
        <w:tc>
          <w:tcPr>
            <w:tcW w:type="dxa" w:w="610"/>
          </w:tcPr>
          <w:p>
            <w:r>
              <w:t>35</w:t>
            </w:r>
          </w:p>
        </w:tc>
        <w:tc>
          <w:tcPr>
            <w:tcW w:type="dxa" w:w="610"/>
          </w:tcPr>
          <w:p>
            <w:r>
              <w:t xml:space="preserve"> </w:t>
            </w:r>
          </w:p>
        </w:tc>
        <w:tc>
          <w:tcPr>
            <w:tcW w:type="dxa" w:w="610"/>
          </w:tcPr>
          <w:p>
            <w:r>
              <w:t xml:space="preserve"> </w:t>
            </w:r>
          </w:p>
        </w:tc>
        <w:tc>
          <w:tcPr>
            <w:tcW w:type="dxa" w:w="610"/>
          </w:tcPr>
          <w:p>
            <w:r>
              <w:t xml:space="preserve"> </w:t>
            </w:r>
          </w:p>
        </w:tc>
        <w:tc>
          <w:tcPr>
            <w:tcW w:type="dxa" w:w="610"/>
          </w:tcPr>
          <w:p>
            <w:r>
              <w:t xml:space="preserve"> </w:t>
            </w:r>
          </w:p>
        </w:tc>
        <w:tc>
          <w:tcPr>
            <w:tcW w:type="dxa" w:w="610"/>
          </w:tcPr>
          <w:p>
            <w:r>
              <w:t xml:space="preserve"> </w:t>
            </w:r>
          </w:p>
        </w:tc>
      </w:tr>
      <w:tr>
        <w:tc>
          <w:tcPr>
            <w:tcW w:type="dxa" w:w="610"/>
          </w:tcPr>
          <w:p>
            <w:r>
              <w:t>答案</w:t>
            </w:r>
          </w:p>
        </w:tc>
        <w:tc>
          <w:tcPr>
            <w:tcW w:type="dxa" w:w="610"/>
          </w:tcPr>
          <w:p>
            <w:r>
              <w:t>D</w:t>
            </w:r>
          </w:p>
        </w:tc>
        <w:tc>
          <w:tcPr>
            <w:tcW w:type="dxa" w:w="610"/>
          </w:tcPr>
          <w:p>
            <w:r>
              <w:t>D</w:t>
            </w:r>
          </w:p>
        </w:tc>
        <w:tc>
          <w:tcPr>
            <w:tcW w:type="dxa" w:w="610"/>
          </w:tcPr>
          <w:p>
            <w:r>
              <w:t>A</w:t>
            </w:r>
          </w:p>
        </w:tc>
        <w:tc>
          <w:tcPr>
            <w:tcW w:type="dxa" w:w="610"/>
          </w:tcPr>
          <w:p>
            <w:r>
              <w:t>C</w:t>
            </w:r>
          </w:p>
        </w:tc>
        <w:tc>
          <w:tcPr>
            <w:tcW w:type="dxa" w:w="610"/>
          </w:tcPr>
          <w:p>
            <w:r>
              <w:t>A</w:t>
            </w:r>
          </w:p>
        </w:tc>
        <w:tc>
          <w:tcPr>
            <w:tcW w:type="dxa" w:w="610"/>
          </w:tcPr>
          <w:p>
            <w:r>
              <w:t xml:space="preserve"> </w:t>
            </w:r>
          </w:p>
        </w:tc>
        <w:tc>
          <w:tcPr>
            <w:tcW w:type="dxa" w:w="610"/>
          </w:tcPr>
          <w:p>
            <w:r>
              <w:t xml:space="preserve"> </w:t>
            </w:r>
          </w:p>
        </w:tc>
        <w:tc>
          <w:tcPr>
            <w:tcW w:type="dxa" w:w="610"/>
          </w:tcPr>
          <w:p>
            <w:r>
              <w:t xml:space="preserve"> </w:t>
            </w:r>
          </w:p>
        </w:tc>
        <w:tc>
          <w:tcPr>
            <w:tcW w:type="dxa" w:w="610"/>
          </w:tcPr>
          <w:p>
            <w:r>
              <w:t xml:space="preserve"> </w:t>
            </w:r>
          </w:p>
        </w:tc>
        <w:tc>
          <w:tcPr>
            <w:tcW w:type="dxa" w:w="610"/>
          </w:tcPr>
          <w:p>
            <w:r>
              <w:t xml:space="preserve"> </w:t>
            </w:r>
          </w:p>
        </w:tc>
      </w:tr>
    </w:tbl>
    <w:p/>
    <w:p>
      <w:pPr>
        <w:jc w:val="left"/>
      </w:pPr>
      <w:r>
        <w:rPr>
          <w:rFonts w:ascii="Times New Roman" w:hAnsi="Times New Roman" w:eastAsia="宋体"/>
        </w:rPr>
        <w:t>1</w:t>
      </w:r>
      <w:r>
        <w:rPr>
          <w:rFonts w:ascii="Times New Roman" w:hAnsi="Times New Roman" w:eastAsia="宋体"/>
        </w:rPr>
        <w:t>．</w:t>
      </w:r>
      <w:r>
        <w:rPr>
          <w:rFonts w:ascii="Times New Roman" w:hAnsi="Times New Roman" w:eastAsia="宋体"/>
        </w:rPr>
        <w:t>D    2</w:t>
      </w:r>
      <w:r>
        <w:rPr>
          <w:rFonts w:ascii="Times New Roman" w:hAnsi="Times New Roman" w:eastAsia="宋体"/>
        </w:rPr>
        <w:t>．</w:t>
      </w:r>
      <w:r>
        <w:rPr>
          <w:rFonts w:ascii="Times New Roman" w:hAnsi="Times New Roman" w:eastAsia="宋体"/>
        </w:rPr>
        <w:t>B    3</w:t>
      </w:r>
      <w:r>
        <w:rPr>
          <w:rFonts w:ascii="Times New Roman" w:hAnsi="Times New Roman" w:eastAsia="宋体"/>
        </w:rPr>
        <w:t>．</w:t>
      </w:r>
      <w:r>
        <w:rPr>
          <w:rFonts w:ascii="Times New Roman" w:hAnsi="Times New Roman" w:eastAsia="宋体"/>
        </w:rPr>
        <w:t>A</w:t>
      </w:r>
    </w:p>
    <w:p>
      <w:pPr>
        <w:jc w:val="left"/>
      </w:pPr>
      <w:r>
        <w:rPr>
          <w:rFonts w:ascii="Times New Roman" w:hAnsi="Times New Roman" w:eastAsia="宋体"/>
        </w:rPr>
        <w:t>【导语】本文是一篇说明文。文章介绍了</w:t>
      </w:r>
      <w:r>
        <w:rPr>
          <w:rFonts w:ascii="Times New Roman" w:hAnsi="Times New Roman" w:eastAsia="宋体"/>
        </w:rPr>
        <w:t>Picasso</w:t>
      </w:r>
      <w:r>
        <w:rPr>
          <w:rFonts w:ascii="Times New Roman" w:hAnsi="Times New Roman" w:eastAsia="宋体"/>
        </w:rPr>
        <w:t>的</w:t>
      </w:r>
      <w:r>
        <w:rPr>
          <w:rFonts w:ascii="Times New Roman" w:hAnsi="Times New Roman" w:eastAsia="宋体"/>
        </w:rPr>
        <w:t>“</w:t>
      </w:r>
      <w:r>
        <w:rPr>
          <w:rFonts w:ascii="Times New Roman" w:hAnsi="Times New Roman" w:eastAsia="宋体"/>
        </w:rPr>
        <w:t>剧场</w:t>
      </w:r>
      <w:r>
        <w:rPr>
          <w:rFonts w:ascii="Times New Roman" w:hAnsi="Times New Roman" w:eastAsia="宋体"/>
        </w:rPr>
        <w:t>Picasso”</w:t>
      </w:r>
      <w:r>
        <w:rPr>
          <w:rFonts w:ascii="Times New Roman" w:hAnsi="Times New Roman" w:eastAsia="宋体"/>
        </w:rPr>
        <w:t>展览。文章还提供了参观和午餐的信息，包括时间、费用和会员优惠，并提醒提前预订。</w:t>
      </w:r>
    </w:p>
    <w:p>
      <w:pPr>
        <w:jc w:val="left"/>
      </w:pPr>
      <w:r>
        <w:rPr>
          <w:rFonts w:ascii="Times New Roman" w:hAnsi="Times New Roman" w:eastAsia="宋体"/>
        </w:rPr>
        <w:t>【详解】</w:t>
      </w:r>
      <w:r>
        <w:rPr>
          <w:rFonts w:ascii="Times New Roman" w:hAnsi="Times New Roman" w:eastAsia="宋体"/>
        </w:rPr>
        <w:t>1</w:t>
      </w:r>
      <w:r>
        <w:rPr>
          <w:rFonts w:ascii="Times New Roman" w:hAnsi="Times New Roman" w:eastAsia="宋体"/>
        </w:rPr>
        <w:t>．细节理解题。根据文章第一段中的</w:t>
      </w:r>
      <w:r>
        <w:rPr>
          <w:rFonts w:ascii="Times New Roman" w:hAnsi="Times New Roman" w:eastAsia="宋体"/>
        </w:rPr>
        <w:t xml:space="preserve">“Marking the 100th anniversary of his famous painting </w:t>
      </w:r>
      <w:r>
        <w:rPr>
          <w:rFonts w:ascii="Times New Roman" w:hAnsi="Times New Roman" w:eastAsia="宋体"/>
          <w:i/>
        </w:rPr>
        <w:t>The Three Dancers</w:t>
      </w:r>
      <w:r>
        <w:rPr>
          <w:rFonts w:ascii="Times New Roman" w:hAnsi="Times New Roman" w:eastAsia="宋体"/>
        </w:rPr>
        <w:t>, this exhibition, Theatre Picasso, staged by celebrated contemporary artist Wu Tsang and author Enrique Fuenteblanca, sheds new light on Picasso's work.(</w:t>
      </w:r>
      <w:r>
        <w:rPr>
          <w:rFonts w:ascii="Times New Roman" w:hAnsi="Times New Roman" w:eastAsia="宋体"/>
        </w:rPr>
        <w:t>为纪念毕加索著名画作《三个舞者》问世</w:t>
      </w:r>
      <w:r>
        <w:rPr>
          <w:rFonts w:ascii="Times New Roman" w:hAnsi="Times New Roman" w:eastAsia="宋体"/>
        </w:rPr>
        <w:t>100</w:t>
      </w:r>
      <w:r>
        <w:rPr>
          <w:rFonts w:ascii="Times New Roman" w:hAnsi="Times New Roman" w:eastAsia="宋体"/>
        </w:rPr>
        <w:t>周年，此次展览</w:t>
      </w:r>
      <w:r>
        <w:rPr>
          <w:rFonts w:ascii="Times New Roman" w:hAnsi="Times New Roman" w:eastAsia="宋体"/>
        </w:rPr>
        <w:t>“</w:t>
      </w:r>
      <w:r>
        <w:rPr>
          <w:rFonts w:ascii="Times New Roman" w:hAnsi="Times New Roman" w:eastAsia="宋体"/>
        </w:rPr>
        <w:t>毕加索剧院</w:t>
      </w:r>
      <w:r>
        <w:rPr>
          <w:rFonts w:ascii="Times New Roman" w:hAnsi="Times New Roman" w:eastAsia="宋体"/>
        </w:rPr>
        <w:t>”</w:t>
      </w:r>
      <w:r>
        <w:rPr>
          <w:rFonts w:ascii="Times New Roman" w:hAnsi="Times New Roman" w:eastAsia="宋体"/>
        </w:rPr>
        <w:t>由著名当代艺术家吴唐和作家恩里克</w:t>
      </w:r>
      <w:r>
        <w:rPr>
          <w:rFonts w:ascii="Times New Roman" w:hAnsi="Times New Roman" w:eastAsia="宋体"/>
        </w:rPr>
        <w:t>·</w:t>
      </w:r>
      <w:r>
        <w:rPr>
          <w:rFonts w:ascii="Times New Roman" w:hAnsi="Times New Roman" w:eastAsia="宋体"/>
        </w:rPr>
        <w:t>富恩特布兰卡共同策划，为毕加索的作品带来了新的解读</w:t>
      </w:r>
      <w:r>
        <w:rPr>
          <w:rFonts w:ascii="Times New Roman" w:hAnsi="Times New Roman" w:eastAsia="宋体"/>
        </w:rPr>
        <w:t>)”</w:t>
      </w:r>
      <w:r>
        <w:rPr>
          <w:rFonts w:ascii="Times New Roman" w:hAnsi="Times New Roman" w:eastAsia="宋体"/>
        </w:rPr>
        <w:t>可知，此次展览的特别之处在于它为毕加索的作品提供了新的解读。故选</w:t>
      </w:r>
      <w:r>
        <w:rPr>
          <w:rFonts w:ascii="Times New Roman" w:hAnsi="Times New Roman" w:eastAsia="宋体"/>
        </w:rPr>
        <w:t>D</w:t>
      </w:r>
      <w:r>
        <w:rPr>
          <w:rFonts w:ascii="Times New Roman" w:hAnsi="Times New Roman" w:eastAsia="宋体"/>
        </w:rPr>
        <w:t>项。</w:t>
      </w:r>
    </w:p>
    <w:p>
      <w:pPr>
        <w:jc w:val="left"/>
      </w:pPr>
      <w:r>
        <w:rPr>
          <w:rFonts w:ascii="Times New Roman" w:hAnsi="Times New Roman" w:eastAsia="宋体"/>
        </w:rPr>
        <w:t>2</w:t>
      </w:r>
      <w:r>
        <w:rPr>
          <w:rFonts w:ascii="Times New Roman" w:hAnsi="Times New Roman" w:eastAsia="宋体"/>
        </w:rPr>
        <w:t>．细节理解题。根据文章</w:t>
      </w:r>
      <w:r>
        <w:rPr>
          <w:rFonts w:ascii="Times New Roman" w:hAnsi="Times New Roman" w:eastAsia="宋体"/>
        </w:rPr>
        <w:t>Dates</w:t>
      </w:r>
      <w:r>
        <w:rPr>
          <w:rFonts w:ascii="Times New Roman" w:hAnsi="Times New Roman" w:eastAsia="宋体"/>
        </w:rPr>
        <w:t>部分中的</w:t>
      </w:r>
      <w:r>
        <w:rPr>
          <w:rFonts w:ascii="Times New Roman" w:hAnsi="Times New Roman" w:eastAsia="宋体"/>
        </w:rPr>
        <w:t>“Members enjoy free entry — no need to book, just turn up with your card(</w:t>
      </w:r>
      <w:r>
        <w:rPr>
          <w:rFonts w:ascii="Times New Roman" w:hAnsi="Times New Roman" w:eastAsia="宋体"/>
        </w:rPr>
        <w:t>会员可免费入场，无需预订，只需携带会员卡即可</w:t>
      </w:r>
      <w:r>
        <w:rPr>
          <w:rFonts w:ascii="Times New Roman" w:hAnsi="Times New Roman" w:eastAsia="宋体"/>
        </w:rPr>
        <w:t>)”</w:t>
      </w:r>
      <w:r>
        <w:rPr>
          <w:rFonts w:ascii="Times New Roman" w:hAnsi="Times New Roman" w:eastAsia="宋体"/>
        </w:rPr>
        <w:t>可知，会员可以无需提前预订即可进入。故选</w:t>
      </w:r>
      <w:r>
        <w:rPr>
          <w:rFonts w:ascii="Times New Roman" w:hAnsi="Times New Roman" w:eastAsia="宋体"/>
        </w:rPr>
        <w:t>B</w:t>
      </w:r>
      <w:r>
        <w:rPr>
          <w:rFonts w:ascii="Times New Roman" w:hAnsi="Times New Roman" w:eastAsia="宋体"/>
        </w:rPr>
        <w:t>项。</w:t>
      </w:r>
    </w:p>
    <w:p>
      <w:pPr>
        <w:jc w:val="left"/>
      </w:pPr>
      <w:r>
        <w:rPr>
          <w:rFonts w:ascii="Times New Roman" w:hAnsi="Times New Roman" w:eastAsia="宋体"/>
        </w:rPr>
        <w:t>3</w:t>
      </w:r>
      <w:r>
        <w:rPr>
          <w:rFonts w:ascii="Times New Roman" w:hAnsi="Times New Roman" w:eastAsia="宋体"/>
        </w:rPr>
        <w:t>．推理判断题。根据文章整体内容，特别是</w:t>
      </w:r>
      <w:r>
        <w:rPr>
          <w:rFonts w:ascii="Times New Roman" w:hAnsi="Times New Roman" w:eastAsia="宋体"/>
        </w:rPr>
        <w:t>Exhibition and Lunch</w:t>
      </w:r>
      <w:r>
        <w:rPr>
          <w:rFonts w:ascii="Times New Roman" w:hAnsi="Times New Roman" w:eastAsia="宋体"/>
        </w:rPr>
        <w:t>部分中的</w:t>
      </w:r>
      <w:r>
        <w:rPr>
          <w:rFonts w:ascii="Times New Roman" w:hAnsi="Times New Roman" w:eastAsia="宋体"/>
        </w:rPr>
        <w:t>“See Theatre Picasso and enjoy a two-course lunch in the Level 6 Restaurant afterwards.(</w:t>
      </w:r>
      <w:r>
        <w:rPr>
          <w:rFonts w:ascii="Times New Roman" w:hAnsi="Times New Roman" w:eastAsia="宋体"/>
        </w:rPr>
        <w:t>参观毕加索剧院，然后在六楼餐厅享用两道菜的午餐</w:t>
      </w:r>
      <w:r>
        <w:rPr>
          <w:rFonts w:ascii="Times New Roman" w:hAnsi="Times New Roman" w:eastAsia="宋体"/>
        </w:rPr>
        <w:t>)”</w:t>
      </w:r>
      <w:r>
        <w:rPr>
          <w:rFonts w:ascii="Times New Roman" w:hAnsi="Times New Roman" w:eastAsia="宋体"/>
        </w:rPr>
        <w:t>以及</w:t>
      </w:r>
      <w:r>
        <w:rPr>
          <w:rFonts w:ascii="Times New Roman" w:hAnsi="Times New Roman" w:eastAsia="宋体"/>
        </w:rPr>
        <w:t>Dates</w:t>
      </w:r>
      <w:r>
        <w:rPr>
          <w:rFonts w:ascii="Times New Roman" w:hAnsi="Times New Roman" w:eastAsia="宋体"/>
        </w:rPr>
        <w:t>部分中的</w:t>
      </w:r>
      <w:r>
        <w:rPr>
          <w:rFonts w:ascii="Times New Roman" w:hAnsi="Times New Roman" w:eastAsia="宋体"/>
        </w:rPr>
        <w:t>“Advance booking recommended(</w:t>
      </w:r>
      <w:r>
        <w:rPr>
          <w:rFonts w:ascii="Times New Roman" w:hAnsi="Times New Roman" w:eastAsia="宋体"/>
        </w:rPr>
        <w:t>建议提前预订</w:t>
      </w:r>
      <w:r>
        <w:rPr>
          <w:rFonts w:ascii="Times New Roman" w:hAnsi="Times New Roman" w:eastAsia="宋体"/>
        </w:rPr>
        <w:t>)”</w:t>
      </w:r>
      <w:r>
        <w:rPr>
          <w:rFonts w:ascii="Times New Roman" w:hAnsi="Times New Roman" w:eastAsia="宋体"/>
        </w:rPr>
        <w:t>和</w:t>
      </w:r>
      <w:r>
        <w:rPr>
          <w:rFonts w:ascii="Times New Roman" w:hAnsi="Times New Roman" w:eastAsia="宋体"/>
        </w:rPr>
        <w:t>Pricing</w:t>
      </w:r>
      <w:r>
        <w:rPr>
          <w:rFonts w:ascii="Times New Roman" w:hAnsi="Times New Roman" w:eastAsia="宋体"/>
        </w:rPr>
        <w:t>部分中的价格信息等，可以推断这篇文章最有可能出现在画廊的网站上，用于介绍展览的相关信息。故选</w:t>
      </w:r>
      <w:r>
        <w:rPr>
          <w:rFonts w:ascii="Times New Roman" w:hAnsi="Times New Roman" w:eastAsia="宋体"/>
        </w:rPr>
        <w:t>A</w:t>
      </w:r>
      <w:r>
        <w:rPr>
          <w:rFonts w:ascii="Times New Roman" w:hAnsi="Times New Roman" w:eastAsia="宋体"/>
        </w:rPr>
        <w:t>项。</w:t>
      </w:r>
    </w:p>
    <w:p>
      <w:pPr>
        <w:jc w:val="left"/>
      </w:pPr>
      <w:r>
        <w:rPr>
          <w:rFonts w:ascii="Times New Roman" w:hAnsi="Times New Roman" w:eastAsia="宋体"/>
        </w:rPr>
        <w:t>4</w:t>
      </w:r>
      <w:r>
        <w:rPr>
          <w:rFonts w:ascii="Times New Roman" w:hAnsi="Times New Roman" w:eastAsia="宋体"/>
        </w:rPr>
        <w:t>．</w:t>
      </w:r>
      <w:r>
        <w:rPr>
          <w:rFonts w:ascii="Times New Roman" w:hAnsi="Times New Roman" w:eastAsia="宋体"/>
        </w:rPr>
        <w:t>B    5</w:t>
      </w:r>
      <w:r>
        <w:rPr>
          <w:rFonts w:ascii="Times New Roman" w:hAnsi="Times New Roman" w:eastAsia="宋体"/>
        </w:rPr>
        <w:t>．</w:t>
      </w:r>
      <w:r>
        <w:rPr>
          <w:rFonts w:ascii="Times New Roman" w:hAnsi="Times New Roman" w:eastAsia="宋体"/>
        </w:rPr>
        <w:t>D    6</w:t>
      </w:r>
      <w:r>
        <w:rPr>
          <w:rFonts w:ascii="Times New Roman" w:hAnsi="Times New Roman" w:eastAsia="宋体"/>
        </w:rPr>
        <w:t>．</w:t>
      </w:r>
      <w:r>
        <w:rPr>
          <w:rFonts w:ascii="Times New Roman" w:hAnsi="Times New Roman" w:eastAsia="宋体"/>
        </w:rPr>
        <w:t>C    7</w:t>
      </w:r>
      <w:r>
        <w:rPr>
          <w:rFonts w:ascii="Times New Roman" w:hAnsi="Times New Roman" w:eastAsia="宋体"/>
        </w:rPr>
        <w:t>．</w:t>
      </w:r>
      <w:r>
        <w:rPr>
          <w:rFonts w:ascii="Times New Roman" w:hAnsi="Times New Roman" w:eastAsia="宋体"/>
        </w:rPr>
        <w:t>A</w:t>
      </w:r>
    </w:p>
    <w:p>
      <w:pPr>
        <w:jc w:val="left"/>
      </w:pPr>
      <w:r>
        <w:rPr>
          <w:rFonts w:ascii="Times New Roman" w:hAnsi="Times New Roman" w:eastAsia="宋体"/>
        </w:rPr>
        <w:t>【导语】本文是一篇人物传记。讲述了</w:t>
      </w:r>
      <w:r>
        <w:rPr>
          <w:rFonts w:ascii="Times New Roman" w:hAnsi="Times New Roman" w:eastAsia="宋体"/>
        </w:rPr>
        <w:t>60</w:t>
      </w:r>
      <w:r>
        <w:rPr>
          <w:rFonts w:ascii="Times New Roman" w:hAnsi="Times New Roman" w:eastAsia="宋体"/>
        </w:rPr>
        <w:t>岁的丽兹</w:t>
      </w:r>
      <w:r>
        <w:rPr>
          <w:rFonts w:ascii="Times New Roman" w:hAnsi="Times New Roman" w:eastAsia="宋体"/>
        </w:rPr>
        <w:t>·</w:t>
      </w:r>
      <w:r>
        <w:rPr>
          <w:rFonts w:ascii="Times New Roman" w:hAnsi="Times New Roman" w:eastAsia="宋体"/>
        </w:rPr>
        <w:t>厄尔对衰老问题的看法及建议。</w:t>
      </w:r>
    </w:p>
    <w:p>
      <w:pPr>
        <w:jc w:val="left"/>
      </w:pPr>
      <w:r>
        <w:rPr>
          <w:rFonts w:ascii="Times New Roman" w:hAnsi="Times New Roman" w:eastAsia="宋体"/>
        </w:rPr>
        <w:t>【详解】</w:t>
      </w:r>
      <w:r>
        <w:rPr>
          <w:rFonts w:ascii="Times New Roman" w:hAnsi="Times New Roman" w:eastAsia="宋体"/>
        </w:rPr>
        <w:t>4</w:t>
      </w:r>
      <w:r>
        <w:rPr>
          <w:rFonts w:ascii="Times New Roman" w:hAnsi="Times New Roman" w:eastAsia="宋体"/>
        </w:rPr>
        <w:t>．推理判断题。从第二段中的</w:t>
      </w:r>
      <w:r>
        <w:rPr>
          <w:rFonts w:ascii="Times New Roman" w:hAnsi="Times New Roman" w:eastAsia="宋体"/>
        </w:rPr>
        <w:t>“She went on to found the Liz Earle Wellbeing magazine, continues with TV appearances, launched the charity LiveTwice, hosts a weekly podcast, and has written 36 books, including her latest, A Better Second Half, a manifesto(</w:t>
      </w:r>
      <w:r>
        <w:rPr>
          <w:rFonts w:ascii="Times New Roman" w:hAnsi="Times New Roman" w:eastAsia="宋体"/>
        </w:rPr>
        <w:t>宣言</w:t>
      </w:r>
      <w:r>
        <w:rPr>
          <w:rFonts w:ascii="Times New Roman" w:hAnsi="Times New Roman" w:eastAsia="宋体"/>
        </w:rPr>
        <w:t>) for midlife women.(</w:t>
      </w:r>
      <w:r>
        <w:rPr>
          <w:rFonts w:ascii="Times New Roman" w:hAnsi="Times New Roman" w:eastAsia="宋体"/>
        </w:rPr>
        <w:t>她后来创办了《</w:t>
      </w:r>
      <w:r>
        <w:rPr>
          <w:rFonts w:ascii="Times New Roman" w:hAnsi="Times New Roman" w:eastAsia="宋体"/>
        </w:rPr>
        <w:t>Liz Earle Wellbeing</w:t>
      </w:r>
      <w:r>
        <w:rPr>
          <w:rFonts w:ascii="Times New Roman" w:hAnsi="Times New Roman" w:eastAsia="宋体"/>
        </w:rPr>
        <w:t>》杂志，继续在电视上露面，创办了慈善机构</w:t>
      </w:r>
      <w:r>
        <w:rPr>
          <w:rFonts w:ascii="Times New Roman" w:hAnsi="Times New Roman" w:eastAsia="宋体"/>
        </w:rPr>
        <w:t>LiveTwice</w:t>
      </w:r>
      <w:r>
        <w:rPr>
          <w:rFonts w:ascii="Times New Roman" w:hAnsi="Times New Roman" w:eastAsia="宋体"/>
        </w:rPr>
        <w:t>，主持每周播客，并写了</w:t>
      </w:r>
      <w:r>
        <w:rPr>
          <w:rFonts w:ascii="Times New Roman" w:hAnsi="Times New Roman" w:eastAsia="宋体"/>
        </w:rPr>
        <w:t>36</w:t>
      </w:r>
      <w:r>
        <w:rPr>
          <w:rFonts w:ascii="Times New Roman" w:hAnsi="Times New Roman" w:eastAsia="宋体"/>
        </w:rPr>
        <w:t>本书，包括她最新的《更好的下半场》，这是一本面向中年女性的宣言</w:t>
      </w:r>
      <w:r>
        <w:rPr>
          <w:rFonts w:ascii="Times New Roman" w:hAnsi="Times New Roman" w:eastAsia="宋体"/>
        </w:rPr>
        <w:t>)”</w:t>
      </w:r>
      <w:r>
        <w:rPr>
          <w:rFonts w:ascii="Times New Roman" w:hAnsi="Times New Roman" w:eastAsia="宋体"/>
        </w:rPr>
        <w:t>可知，厄尔的生活丰富多彩，不满足于平淡生活。故选</w:t>
      </w:r>
      <w:r>
        <w:rPr>
          <w:rFonts w:ascii="Times New Roman" w:hAnsi="Times New Roman" w:eastAsia="宋体"/>
        </w:rPr>
        <w:t>B</w:t>
      </w:r>
      <w:r>
        <w:rPr>
          <w:rFonts w:ascii="Times New Roman" w:hAnsi="Times New Roman" w:eastAsia="宋体"/>
        </w:rPr>
        <w:t>项。</w:t>
      </w:r>
    </w:p>
    <w:p>
      <w:pPr>
        <w:jc w:val="left"/>
      </w:pPr>
      <w:r>
        <w:rPr>
          <w:rFonts w:ascii="Times New Roman" w:hAnsi="Times New Roman" w:eastAsia="宋体"/>
        </w:rPr>
        <w:t>5</w:t>
      </w:r>
      <w:r>
        <w:rPr>
          <w:rFonts w:ascii="Times New Roman" w:hAnsi="Times New Roman" w:eastAsia="宋体"/>
        </w:rPr>
        <w:t>．词句猜测题。从第五段中的</w:t>
      </w:r>
      <w:r>
        <w:rPr>
          <w:rFonts w:ascii="Times New Roman" w:hAnsi="Times New Roman" w:eastAsia="宋体"/>
        </w:rPr>
        <w:t>“ divorcing her second husband and failing in investment.(</w:t>
      </w:r>
      <w:r>
        <w:rPr>
          <w:rFonts w:ascii="Times New Roman" w:hAnsi="Times New Roman" w:eastAsia="宋体"/>
        </w:rPr>
        <w:t>第二任丈夫离婚，投资失败</w:t>
      </w:r>
      <w:r>
        <w:rPr>
          <w:rFonts w:ascii="Times New Roman" w:hAnsi="Times New Roman" w:eastAsia="宋体"/>
        </w:rPr>
        <w:t>)”</w:t>
      </w:r>
      <w:r>
        <w:rPr>
          <w:rFonts w:ascii="Times New Roman" w:hAnsi="Times New Roman" w:eastAsia="宋体"/>
        </w:rPr>
        <w:t>可知，厄尔经历了离婚，也就是人生的剧变，所以猜测</w:t>
      </w:r>
      <w:r>
        <w:rPr>
          <w:rFonts w:ascii="Times New Roman" w:hAnsi="Times New Roman" w:eastAsia="宋体"/>
        </w:rPr>
        <w:t>upheaval</w:t>
      </w:r>
      <w:r>
        <w:rPr>
          <w:rFonts w:ascii="Times New Roman" w:hAnsi="Times New Roman" w:eastAsia="宋体"/>
        </w:rPr>
        <w:t>表</w:t>
      </w:r>
      <w:r>
        <w:rPr>
          <w:rFonts w:ascii="Times New Roman" w:hAnsi="Times New Roman" w:eastAsia="宋体"/>
        </w:rPr>
        <w:t>“</w:t>
      </w:r>
      <w:r>
        <w:rPr>
          <w:rFonts w:ascii="Times New Roman" w:hAnsi="Times New Roman" w:eastAsia="宋体"/>
        </w:rPr>
        <w:t>剧变</w:t>
      </w:r>
      <w:r>
        <w:rPr>
          <w:rFonts w:ascii="Times New Roman" w:hAnsi="Times New Roman" w:eastAsia="宋体"/>
        </w:rPr>
        <w:t>”</w:t>
      </w:r>
      <w:r>
        <w:rPr>
          <w:rFonts w:ascii="Times New Roman" w:hAnsi="Times New Roman" w:eastAsia="宋体"/>
        </w:rPr>
        <w:t>的意思。故选</w:t>
      </w:r>
      <w:r>
        <w:rPr>
          <w:rFonts w:ascii="Times New Roman" w:hAnsi="Times New Roman" w:eastAsia="宋体"/>
        </w:rPr>
        <w:t>D</w:t>
      </w:r>
      <w:r>
        <w:rPr>
          <w:rFonts w:ascii="Times New Roman" w:hAnsi="Times New Roman" w:eastAsia="宋体"/>
        </w:rPr>
        <w:t>项。</w:t>
      </w:r>
    </w:p>
    <w:p>
      <w:pPr>
        <w:jc w:val="left"/>
      </w:pPr>
      <w:r>
        <w:rPr>
          <w:rFonts w:ascii="Times New Roman" w:hAnsi="Times New Roman" w:eastAsia="宋体"/>
        </w:rPr>
        <w:t>6</w:t>
      </w:r>
      <w:r>
        <w:rPr>
          <w:rFonts w:ascii="Times New Roman" w:hAnsi="Times New Roman" w:eastAsia="宋体"/>
        </w:rPr>
        <w:t>．细节理解题。从第七段中的</w:t>
      </w:r>
      <w:r>
        <w:rPr>
          <w:rFonts w:ascii="Times New Roman" w:hAnsi="Times New Roman" w:eastAsia="宋体"/>
        </w:rPr>
        <w:t>“She is concerned that midlife women don’t prioritise themselves.(</w:t>
      </w:r>
      <w:r>
        <w:rPr>
          <w:rFonts w:ascii="Times New Roman" w:hAnsi="Times New Roman" w:eastAsia="宋体"/>
        </w:rPr>
        <w:t>她担心中年女性不会优先考虑自己</w:t>
      </w:r>
      <w:r>
        <w:rPr>
          <w:rFonts w:ascii="Times New Roman" w:hAnsi="Times New Roman" w:eastAsia="宋体"/>
        </w:rPr>
        <w:t>)”</w:t>
      </w:r>
      <w:r>
        <w:rPr>
          <w:rFonts w:ascii="Times New Roman" w:hAnsi="Times New Roman" w:eastAsia="宋体"/>
        </w:rPr>
        <w:t>可知，厄尔担心中年女性不优先考虑自我，因此她鼓励中年女性将自己放在第一位。故选</w:t>
      </w:r>
      <w:r>
        <w:rPr>
          <w:rFonts w:ascii="Times New Roman" w:hAnsi="Times New Roman" w:eastAsia="宋体"/>
        </w:rPr>
        <w:t>C</w:t>
      </w:r>
      <w:r>
        <w:rPr>
          <w:rFonts w:ascii="Times New Roman" w:hAnsi="Times New Roman" w:eastAsia="宋体"/>
        </w:rPr>
        <w:t>项。</w:t>
      </w:r>
    </w:p>
    <w:p>
      <w:pPr>
        <w:jc w:val="left"/>
      </w:pPr>
      <w:r>
        <w:rPr>
          <w:rFonts w:ascii="Times New Roman" w:hAnsi="Times New Roman" w:eastAsia="宋体"/>
        </w:rPr>
        <w:t>7</w:t>
      </w:r>
      <w:r>
        <w:rPr>
          <w:rFonts w:ascii="Times New Roman" w:hAnsi="Times New Roman" w:eastAsia="宋体"/>
        </w:rPr>
        <w:t>．推理判断题。从第八段</w:t>
      </w:r>
      <w:r>
        <w:rPr>
          <w:rFonts w:ascii="Times New Roman" w:hAnsi="Times New Roman" w:eastAsia="宋体"/>
        </w:rPr>
        <w:t>“Now, Earle is embracing all the good things that age has brought her, recently welcoming her first grandchild into the world, and she says she is looking forward to the next decade.(</w:t>
      </w:r>
      <w:r>
        <w:rPr>
          <w:rFonts w:ascii="Times New Roman" w:hAnsi="Times New Roman" w:eastAsia="宋体"/>
        </w:rPr>
        <w:t>现在，厄尔正在拥抱年龄带给她的所有美好事物，最近迎来了她的第一个孙子，她说她期待着下一个十年</w:t>
      </w:r>
      <w:r>
        <w:rPr>
          <w:rFonts w:ascii="Times New Roman" w:hAnsi="Times New Roman" w:eastAsia="宋体"/>
        </w:rPr>
        <w:t>)”</w:t>
      </w:r>
      <w:r>
        <w:rPr>
          <w:rFonts w:ascii="Times New Roman" w:hAnsi="Times New Roman" w:eastAsia="宋体"/>
        </w:rPr>
        <w:t>以及上一段内容可知，厄尔将变老看作一份礼物，并拥抱变老带来的一切好处，说明她对变老充满感恩之情。故选</w:t>
      </w:r>
      <w:r>
        <w:rPr>
          <w:rFonts w:ascii="Times New Roman" w:hAnsi="Times New Roman" w:eastAsia="宋体"/>
        </w:rPr>
        <w:t>A</w:t>
      </w:r>
      <w:r>
        <w:rPr>
          <w:rFonts w:ascii="Times New Roman" w:hAnsi="Times New Roman" w:eastAsia="宋体"/>
        </w:rPr>
        <w:t>项。</w:t>
      </w:r>
    </w:p>
    <w:p>
      <w:pPr>
        <w:jc w:val="left"/>
      </w:pPr>
      <w:r>
        <w:rPr>
          <w:rFonts w:ascii="Times New Roman" w:hAnsi="Times New Roman" w:eastAsia="宋体"/>
        </w:rPr>
        <w:t>8</w:t>
      </w:r>
      <w:r>
        <w:rPr>
          <w:rFonts w:ascii="Times New Roman" w:hAnsi="Times New Roman" w:eastAsia="宋体"/>
        </w:rPr>
        <w:t>．</w:t>
      </w:r>
      <w:r>
        <w:rPr>
          <w:rFonts w:ascii="Times New Roman" w:hAnsi="Times New Roman" w:eastAsia="宋体"/>
        </w:rPr>
        <w:t>D    9</w:t>
      </w:r>
      <w:r>
        <w:rPr>
          <w:rFonts w:ascii="Times New Roman" w:hAnsi="Times New Roman" w:eastAsia="宋体"/>
        </w:rPr>
        <w:t>．</w:t>
      </w:r>
      <w:r>
        <w:rPr>
          <w:rFonts w:ascii="Times New Roman" w:hAnsi="Times New Roman" w:eastAsia="宋体"/>
        </w:rPr>
        <w:t>C    10</w:t>
      </w:r>
      <w:r>
        <w:rPr>
          <w:rFonts w:ascii="Times New Roman" w:hAnsi="Times New Roman" w:eastAsia="宋体"/>
        </w:rPr>
        <w:t>．</w:t>
      </w:r>
      <w:r>
        <w:rPr>
          <w:rFonts w:ascii="Times New Roman" w:hAnsi="Times New Roman" w:eastAsia="宋体"/>
        </w:rPr>
        <w:t>C    11</w:t>
      </w:r>
      <w:r>
        <w:rPr>
          <w:rFonts w:ascii="Times New Roman" w:hAnsi="Times New Roman" w:eastAsia="宋体"/>
        </w:rPr>
        <w:t>．</w:t>
      </w:r>
      <w:r>
        <w:rPr>
          <w:rFonts w:ascii="Times New Roman" w:hAnsi="Times New Roman" w:eastAsia="宋体"/>
        </w:rPr>
        <w:t>B</w:t>
      </w:r>
    </w:p>
    <w:p>
      <w:pPr>
        <w:jc w:val="left"/>
      </w:pPr>
      <w:r>
        <w:rPr>
          <w:rFonts w:ascii="Times New Roman" w:hAnsi="Times New Roman" w:eastAsia="宋体"/>
        </w:rPr>
        <w:t>【导语】本文是一篇说明文。主要介绍发泄愤怒的危害及应对技巧。</w:t>
      </w:r>
    </w:p>
    <w:p>
      <w:pPr>
        <w:jc w:val="left"/>
      </w:pPr>
      <w:r>
        <w:rPr>
          <w:rFonts w:ascii="Times New Roman" w:hAnsi="Times New Roman" w:eastAsia="宋体"/>
        </w:rPr>
        <w:t>【详解】</w:t>
      </w:r>
      <w:r>
        <w:rPr>
          <w:rFonts w:ascii="Times New Roman" w:hAnsi="Times New Roman" w:eastAsia="宋体"/>
        </w:rPr>
        <w:t>8</w:t>
      </w:r>
      <w:r>
        <w:rPr>
          <w:rFonts w:ascii="Times New Roman" w:hAnsi="Times New Roman" w:eastAsia="宋体"/>
        </w:rPr>
        <w:t>．细节理解题。根据第一段</w:t>
      </w:r>
      <w:r>
        <w:rPr>
          <w:rFonts w:ascii="Times New Roman" w:hAnsi="Times New Roman" w:eastAsia="宋体"/>
        </w:rPr>
        <w:t>“For a long time, psychologists believed in “catharsis theory,” or the idea that it’s better to release negative emotions than hold onto them. (</w:t>
      </w:r>
      <w:r>
        <w:rPr>
          <w:rFonts w:ascii="Times New Roman" w:hAnsi="Times New Roman" w:eastAsia="宋体"/>
        </w:rPr>
        <w:t>长期以来，心理学家们信奉</w:t>
      </w:r>
      <w:r>
        <w:rPr>
          <w:rFonts w:ascii="Times New Roman" w:hAnsi="Times New Roman" w:eastAsia="宋体"/>
        </w:rPr>
        <w:t>“</w:t>
      </w:r>
      <w:r>
        <w:rPr>
          <w:rFonts w:ascii="Times New Roman" w:hAnsi="Times New Roman" w:eastAsia="宋体"/>
        </w:rPr>
        <w:t>宣泄理论</w:t>
      </w:r>
      <w:r>
        <w:rPr>
          <w:rFonts w:ascii="Times New Roman" w:hAnsi="Times New Roman" w:eastAsia="宋体"/>
        </w:rPr>
        <w:t>”</w:t>
      </w:r>
      <w:r>
        <w:rPr>
          <w:rFonts w:ascii="Times New Roman" w:hAnsi="Times New Roman" w:eastAsia="宋体"/>
        </w:rPr>
        <w:t>，即认为释放负面情绪比压抑它们更好的观点。</w:t>
      </w:r>
      <w:r>
        <w:rPr>
          <w:rFonts w:ascii="Times New Roman" w:hAnsi="Times New Roman" w:eastAsia="宋体"/>
        </w:rPr>
        <w:t>)”</w:t>
      </w:r>
      <w:r>
        <w:rPr>
          <w:rFonts w:ascii="Times New Roman" w:hAnsi="Times New Roman" w:eastAsia="宋体"/>
        </w:rPr>
        <w:t>可知，传统的发泄观点是释放负面情绪是合乎逻辑的。故选</w:t>
      </w:r>
      <w:r>
        <w:rPr>
          <w:rFonts w:ascii="Times New Roman" w:hAnsi="Times New Roman" w:eastAsia="宋体"/>
        </w:rPr>
        <w:t>D</w:t>
      </w:r>
      <w:r>
        <w:rPr>
          <w:rFonts w:ascii="Times New Roman" w:hAnsi="Times New Roman" w:eastAsia="宋体"/>
        </w:rPr>
        <w:t>项。</w:t>
      </w:r>
    </w:p>
    <w:p>
      <w:pPr>
        <w:jc w:val="left"/>
      </w:pPr>
      <w:r>
        <w:rPr>
          <w:rFonts w:ascii="Times New Roman" w:hAnsi="Times New Roman" w:eastAsia="宋体"/>
        </w:rPr>
        <w:t>9</w:t>
      </w:r>
      <w:r>
        <w:rPr>
          <w:rFonts w:ascii="Times New Roman" w:hAnsi="Times New Roman" w:eastAsia="宋体"/>
        </w:rPr>
        <w:t>．词句猜测题。根据第三段</w:t>
      </w:r>
      <w:r>
        <w:rPr>
          <w:rFonts w:ascii="Times New Roman" w:hAnsi="Times New Roman" w:eastAsia="宋体"/>
        </w:rPr>
        <w:t>“The problem is that when you’re furious (</w:t>
      </w:r>
      <w:r>
        <w:rPr>
          <w:rFonts w:ascii="Times New Roman" w:hAnsi="Times New Roman" w:eastAsia="宋体"/>
        </w:rPr>
        <w:t>愤怒的</w:t>
      </w:r>
      <w:r>
        <w:rPr>
          <w:rFonts w:ascii="Times New Roman" w:hAnsi="Times New Roman" w:eastAsia="宋体"/>
        </w:rPr>
        <w:t>), it feels better to shout angrily than it does to take some centering deep breaths.</w:t>
      </w:r>
      <w:r>
        <w:rPr>
          <w:rFonts w:ascii="Times New Roman" w:hAnsi="Times New Roman" w:eastAsia="宋体"/>
          <w:sz w:val="24"/>
        </w:rPr>
        <w:t xml:space="preserve">  </w:t>
      </w:r>
      <w:r>
        <w:rPr>
          <w:rFonts w:ascii="Times New Roman" w:hAnsi="Times New Roman" w:eastAsia="宋体"/>
        </w:rPr>
        <w:t>(</w:t>
      </w:r>
      <w:r>
        <w:rPr>
          <w:rFonts w:ascii="Times New Roman" w:hAnsi="Times New Roman" w:eastAsia="宋体"/>
        </w:rPr>
        <w:t>他说，尽管像打沙袋这样的活动实际上并不能减轻愤怒，但</w:t>
      </w:r>
      <w:r>
        <w:rPr>
          <w:rFonts w:ascii="Times New Roman" w:hAnsi="Times New Roman" w:eastAsia="宋体"/>
        </w:rPr>
        <w:t>“75%</w:t>
      </w:r>
      <w:r>
        <w:rPr>
          <w:rFonts w:ascii="Times New Roman" w:hAnsi="Times New Roman" w:eastAsia="宋体"/>
        </w:rPr>
        <w:t>的人表示在做了这些活动后感觉更好</w:t>
      </w:r>
      <w:r>
        <w:rPr>
          <w:rFonts w:ascii="Times New Roman" w:hAnsi="Times New Roman" w:eastAsia="宋体"/>
        </w:rPr>
        <w:t>”</w:t>
      </w:r>
      <w:r>
        <w:rPr>
          <w:rFonts w:ascii="Times New Roman" w:hAnsi="Times New Roman" w:eastAsia="宋体"/>
        </w:rPr>
        <w:t>。</w:t>
      </w:r>
      <w:r>
        <w:rPr>
          <w:rFonts w:ascii="Times New Roman" w:hAnsi="Times New Roman" w:eastAsia="宋体"/>
        </w:rPr>
        <w:t>)”</w:t>
      </w:r>
      <w:r>
        <w:rPr>
          <w:rFonts w:ascii="Times New Roman" w:hAnsi="Times New Roman" w:eastAsia="宋体"/>
        </w:rPr>
        <w:t>可知，研究发现</w:t>
      </w:r>
      <w:r>
        <w:rPr>
          <w:rFonts w:ascii="Times New Roman" w:hAnsi="Times New Roman" w:eastAsia="宋体"/>
        </w:rPr>
        <w:t>75%</w:t>
      </w:r>
      <w:r>
        <w:rPr>
          <w:rFonts w:ascii="Times New Roman" w:hAnsi="Times New Roman" w:eastAsia="宋体"/>
        </w:rPr>
        <w:t>的人认为这些活动后会感觉更好，由此可知，研究中发现的</w:t>
      </w:r>
      <w:r>
        <w:rPr>
          <w:rFonts w:ascii="Times New Roman" w:hAnsi="Times New Roman" w:eastAsia="宋体"/>
        </w:rPr>
        <w:t>“that”</w:t>
      </w:r>
      <w:r>
        <w:rPr>
          <w:rFonts w:ascii="Times New Roman" w:hAnsi="Times New Roman" w:eastAsia="宋体"/>
        </w:rPr>
        <w:t>指的是发泄愤怒带来的暂时缓解。故选</w:t>
      </w:r>
      <w:r>
        <w:rPr>
          <w:rFonts w:ascii="Times New Roman" w:hAnsi="Times New Roman" w:eastAsia="宋体"/>
        </w:rPr>
        <w:t>C</w:t>
      </w:r>
      <w:r>
        <w:rPr>
          <w:rFonts w:ascii="Times New Roman" w:hAnsi="Times New Roman" w:eastAsia="宋体"/>
        </w:rPr>
        <w:t>项。</w:t>
      </w:r>
    </w:p>
    <w:p>
      <w:pPr>
        <w:jc w:val="left"/>
      </w:pPr>
      <w:r>
        <w:rPr>
          <w:rFonts w:ascii="Times New Roman" w:hAnsi="Times New Roman" w:eastAsia="宋体"/>
        </w:rPr>
        <w:t>10</w:t>
      </w:r>
      <w:r>
        <w:rPr>
          <w:rFonts w:ascii="Times New Roman" w:hAnsi="Times New Roman" w:eastAsia="宋体"/>
        </w:rPr>
        <w:t>．推理判断题。根据第五段</w:t>
      </w:r>
      <w:r>
        <w:rPr>
          <w:rFonts w:ascii="Times New Roman" w:hAnsi="Times New Roman" w:eastAsia="宋体"/>
        </w:rPr>
        <w:t>“When you feel yourself getting stuck in the trap of venting, look for healthier coping strategies. If yoga and meditation aren’t your thing, try a quick shift in perspective. Bushman’s research supports the “fly-on-the-wall” technique, which challenges angry people to imagine themselves as a third party observing the situation that made them angry. (</w:t>
      </w:r>
      <w:r>
        <w:rPr>
          <w:rFonts w:ascii="Times New Roman" w:hAnsi="Times New Roman" w:eastAsia="宋体"/>
        </w:rPr>
        <w:t>当你感觉自己陷入宣泄的陷阱时，要寻找更健康的应对策略。如果瑜伽和冥想不合你的心意，试试快速转换视角。布什曼的研究支持</w:t>
      </w:r>
      <w:r>
        <w:rPr>
          <w:rFonts w:ascii="Times New Roman" w:hAnsi="Times New Roman" w:eastAsia="宋体"/>
        </w:rPr>
        <w:t>“</w:t>
      </w:r>
      <w:r>
        <w:rPr>
          <w:rFonts w:ascii="Times New Roman" w:hAnsi="Times New Roman" w:eastAsia="宋体"/>
        </w:rPr>
        <w:t>墙上苍蝇</w:t>
      </w:r>
      <w:r>
        <w:rPr>
          <w:rFonts w:ascii="Times New Roman" w:hAnsi="Times New Roman" w:eastAsia="宋体"/>
        </w:rPr>
        <w:t>”</w:t>
      </w:r>
      <w:r>
        <w:rPr>
          <w:rFonts w:ascii="Times New Roman" w:hAnsi="Times New Roman" w:eastAsia="宋体"/>
        </w:rPr>
        <w:t>技巧，即让愤怒的人想象自己作为第三方观察令他们生气的情境。</w:t>
      </w:r>
      <w:r>
        <w:rPr>
          <w:rFonts w:ascii="Times New Roman" w:hAnsi="Times New Roman" w:eastAsia="宋体"/>
        </w:rPr>
        <w:t>)”</w:t>
      </w:r>
      <w:r>
        <w:rPr>
          <w:rFonts w:ascii="Times New Roman" w:hAnsi="Times New Roman" w:eastAsia="宋体"/>
        </w:rPr>
        <w:t>可推断，第五段提到</w:t>
      </w:r>
      <w:r>
        <w:rPr>
          <w:rFonts w:ascii="Times New Roman" w:hAnsi="Times New Roman" w:eastAsia="宋体"/>
        </w:rPr>
        <w:t>“</w:t>
      </w:r>
      <w:r>
        <w:rPr>
          <w:rFonts w:ascii="Times New Roman" w:hAnsi="Times New Roman" w:eastAsia="宋体"/>
        </w:rPr>
        <w:t>墙上苍蝇</w:t>
      </w:r>
      <w:r>
        <w:rPr>
          <w:rFonts w:ascii="Times New Roman" w:hAnsi="Times New Roman" w:eastAsia="宋体"/>
        </w:rPr>
        <w:t>”</w:t>
      </w:r>
      <w:r>
        <w:rPr>
          <w:rFonts w:ascii="Times New Roman" w:hAnsi="Times New Roman" w:eastAsia="宋体"/>
        </w:rPr>
        <w:t>技巧是为了说明视角的变化。故选</w:t>
      </w:r>
      <w:r>
        <w:rPr>
          <w:rFonts w:ascii="Times New Roman" w:hAnsi="Times New Roman" w:eastAsia="宋体"/>
        </w:rPr>
        <w:t>C</w:t>
      </w:r>
      <w:r>
        <w:rPr>
          <w:rFonts w:ascii="Times New Roman" w:hAnsi="Times New Roman" w:eastAsia="宋体"/>
        </w:rPr>
        <w:t>项。</w:t>
      </w:r>
    </w:p>
    <w:p>
      <w:pPr>
        <w:jc w:val="left"/>
      </w:pPr>
      <w:r>
        <w:rPr>
          <w:rFonts w:ascii="Times New Roman" w:hAnsi="Times New Roman" w:eastAsia="宋体"/>
        </w:rPr>
        <w:t>11</w:t>
      </w:r>
      <w:r>
        <w:rPr>
          <w:rFonts w:ascii="Times New Roman" w:hAnsi="Times New Roman" w:eastAsia="宋体"/>
        </w:rPr>
        <w:t>．主旨大意题。通读全文，尤其是第一段</w:t>
      </w:r>
      <w:r>
        <w:rPr>
          <w:rFonts w:ascii="Times New Roman" w:hAnsi="Times New Roman" w:eastAsia="宋体"/>
        </w:rPr>
        <w:t>“But back in 2002, Brad Bushman, a professor of communication at the Ohio State University, published a study that questioned that logic, saying that venting (</w:t>
      </w:r>
      <w:r>
        <w:rPr>
          <w:rFonts w:ascii="Times New Roman" w:hAnsi="Times New Roman" w:eastAsia="宋体"/>
        </w:rPr>
        <w:t>发泄</w:t>
      </w:r>
      <w:r>
        <w:rPr>
          <w:rFonts w:ascii="Times New Roman" w:hAnsi="Times New Roman" w:eastAsia="宋体"/>
        </w:rPr>
        <w:t>) “is the worst thing you can do” when you’ re mad and it’s “adding more fuel to the fire.”(</w:t>
      </w:r>
      <w:r>
        <w:rPr>
          <w:rFonts w:ascii="Times New Roman" w:hAnsi="Times New Roman" w:eastAsia="宋体"/>
        </w:rPr>
        <w:t>但早在</w:t>
      </w:r>
      <w:r>
        <w:rPr>
          <w:rFonts w:ascii="Times New Roman" w:hAnsi="Times New Roman" w:eastAsia="宋体"/>
        </w:rPr>
        <w:t>2002</w:t>
      </w:r>
      <w:r>
        <w:rPr>
          <w:rFonts w:ascii="Times New Roman" w:hAnsi="Times New Roman" w:eastAsia="宋体"/>
        </w:rPr>
        <w:t>年，俄亥俄州立大学传播学教授布拉德・布什曼发表了一项研究，对这一逻辑提出了质疑。他指出，生气时发泄</w:t>
      </w:r>
      <w:r>
        <w:rPr>
          <w:rFonts w:ascii="Times New Roman" w:hAnsi="Times New Roman" w:eastAsia="宋体"/>
        </w:rPr>
        <w:t>“</w:t>
      </w:r>
      <w:r>
        <w:rPr>
          <w:rFonts w:ascii="Times New Roman" w:hAnsi="Times New Roman" w:eastAsia="宋体"/>
        </w:rPr>
        <w:t>是你能做的最糟糕的事情</w:t>
      </w:r>
      <w:r>
        <w:rPr>
          <w:rFonts w:ascii="Times New Roman" w:hAnsi="Times New Roman" w:eastAsia="宋体"/>
        </w:rPr>
        <w:t>”</w:t>
      </w:r>
      <w:r>
        <w:rPr>
          <w:rFonts w:ascii="Times New Roman" w:hAnsi="Times New Roman" w:eastAsia="宋体"/>
        </w:rPr>
        <w:t>，这无异于</w:t>
      </w:r>
      <w:r>
        <w:rPr>
          <w:rFonts w:ascii="Times New Roman" w:hAnsi="Times New Roman" w:eastAsia="宋体"/>
        </w:rPr>
        <w:t>“</w:t>
      </w:r>
      <w:r>
        <w:rPr>
          <w:rFonts w:ascii="Times New Roman" w:hAnsi="Times New Roman" w:eastAsia="宋体"/>
        </w:rPr>
        <w:t>火上浇油</w:t>
      </w:r>
      <w:r>
        <w:rPr>
          <w:rFonts w:ascii="Times New Roman" w:hAnsi="Times New Roman" w:eastAsia="宋体"/>
        </w:rPr>
        <w:t>”</w:t>
      </w:r>
      <w:r>
        <w:rPr>
          <w:rFonts w:ascii="Times New Roman" w:hAnsi="Times New Roman" w:eastAsia="宋体"/>
        </w:rPr>
        <w:t>。</w:t>
      </w:r>
      <w:r>
        <w:rPr>
          <w:rFonts w:ascii="Times New Roman" w:hAnsi="Times New Roman" w:eastAsia="宋体"/>
        </w:rPr>
        <w:t>)”</w:t>
      </w:r>
      <w:r>
        <w:rPr>
          <w:rFonts w:ascii="Times New Roman" w:hAnsi="Times New Roman" w:eastAsia="宋体"/>
        </w:rPr>
        <w:t>可知，文章先指出传统宣泄理论的问题，接着说明发泄愤怒的危害，最后介绍应对技巧，</w:t>
      </w:r>
      <w:r>
        <w:rPr>
          <w:rFonts w:ascii="Times New Roman" w:hAnsi="Times New Roman" w:eastAsia="宋体"/>
        </w:rPr>
        <w:t>“</w:t>
      </w:r>
      <w:r>
        <w:rPr>
          <w:rFonts w:ascii="Times New Roman" w:hAnsi="Times New Roman" w:eastAsia="宋体"/>
        </w:rPr>
        <w:t>发泄愤怒的危害及其应对技巧</w:t>
      </w:r>
      <w:r>
        <w:rPr>
          <w:rFonts w:ascii="Times New Roman" w:hAnsi="Times New Roman" w:eastAsia="宋体"/>
        </w:rPr>
        <w:t>”</w:t>
      </w:r>
      <w:r>
        <w:rPr>
          <w:rFonts w:ascii="Times New Roman" w:hAnsi="Times New Roman" w:eastAsia="宋体"/>
        </w:rPr>
        <w:t>最能概括全文。故选</w:t>
      </w:r>
      <w:r>
        <w:rPr>
          <w:rFonts w:ascii="Times New Roman" w:hAnsi="Times New Roman" w:eastAsia="宋体"/>
        </w:rPr>
        <w:t>B</w:t>
      </w:r>
      <w:r>
        <w:rPr>
          <w:rFonts w:ascii="Times New Roman" w:hAnsi="Times New Roman" w:eastAsia="宋体"/>
        </w:rPr>
        <w:t>项。</w:t>
      </w:r>
    </w:p>
    <w:p>
      <w:pPr>
        <w:jc w:val="left"/>
      </w:pPr>
      <w:r>
        <w:rPr>
          <w:rFonts w:ascii="Times New Roman" w:hAnsi="Times New Roman" w:eastAsia="宋体"/>
        </w:rPr>
        <w:t>12</w:t>
      </w:r>
      <w:r>
        <w:rPr>
          <w:rFonts w:ascii="Times New Roman" w:hAnsi="Times New Roman" w:eastAsia="宋体"/>
        </w:rPr>
        <w:t>．</w:t>
      </w:r>
      <w:r>
        <w:rPr>
          <w:rFonts w:ascii="Times New Roman" w:hAnsi="Times New Roman" w:eastAsia="宋体"/>
        </w:rPr>
        <w:t>D    13</w:t>
      </w:r>
      <w:r>
        <w:rPr>
          <w:rFonts w:ascii="Times New Roman" w:hAnsi="Times New Roman" w:eastAsia="宋体"/>
        </w:rPr>
        <w:t>．</w:t>
      </w:r>
      <w:r>
        <w:rPr>
          <w:rFonts w:ascii="Times New Roman" w:hAnsi="Times New Roman" w:eastAsia="宋体"/>
        </w:rPr>
        <w:t>C    14</w:t>
      </w:r>
      <w:r>
        <w:rPr>
          <w:rFonts w:ascii="Times New Roman" w:hAnsi="Times New Roman" w:eastAsia="宋体"/>
        </w:rPr>
        <w:t>．</w:t>
      </w:r>
      <w:r>
        <w:rPr>
          <w:rFonts w:ascii="Times New Roman" w:hAnsi="Times New Roman" w:eastAsia="宋体"/>
        </w:rPr>
        <w:t>D    15</w:t>
      </w:r>
      <w:r>
        <w:rPr>
          <w:rFonts w:ascii="Times New Roman" w:hAnsi="Times New Roman" w:eastAsia="宋体"/>
        </w:rPr>
        <w:t>．</w:t>
      </w:r>
      <w:r>
        <w:rPr>
          <w:rFonts w:ascii="Times New Roman" w:hAnsi="Times New Roman" w:eastAsia="宋体"/>
        </w:rPr>
        <w:t>C</w:t>
      </w:r>
    </w:p>
    <w:p>
      <w:pPr>
        <w:jc w:val="left"/>
      </w:pPr>
      <w:r>
        <w:rPr>
          <w:rFonts w:ascii="Times New Roman" w:hAnsi="Times New Roman" w:eastAsia="宋体"/>
        </w:rPr>
        <w:t>【导语】文章主要介绍了声景（</w:t>
      </w:r>
      <w:r>
        <w:rPr>
          <w:rFonts w:ascii="Times New Roman" w:hAnsi="Times New Roman" w:eastAsia="宋体"/>
        </w:rPr>
        <w:t>soundscape</w:t>
      </w:r>
      <w:r>
        <w:rPr>
          <w:rFonts w:ascii="Times New Roman" w:hAnsi="Times New Roman" w:eastAsia="宋体"/>
        </w:rPr>
        <w:t>）对人的情绪、身体健康的影响，区分自然声与噪音污染带来的不同作用，阐释声音感知具有主观性，同时介绍打造健康声环境的声景设计运动及其目标。</w:t>
      </w:r>
    </w:p>
    <w:p>
      <w:pPr>
        <w:jc w:val="left"/>
      </w:pPr>
      <w:r>
        <w:rPr>
          <w:rFonts w:ascii="Times New Roman" w:hAnsi="Times New Roman" w:eastAsia="宋体"/>
        </w:rPr>
        <w:t>【详解】</w:t>
      </w:r>
      <w:r>
        <w:rPr>
          <w:rFonts w:ascii="Times New Roman" w:hAnsi="Times New Roman" w:eastAsia="宋体"/>
        </w:rPr>
        <w:t>12</w:t>
      </w:r>
      <w:r>
        <w:rPr>
          <w:rFonts w:ascii="Times New Roman" w:hAnsi="Times New Roman" w:eastAsia="宋体"/>
        </w:rPr>
        <w:t>．推理判断题。根据第一段</w:t>
      </w:r>
      <w:r>
        <w:rPr>
          <w:rFonts w:ascii="Times New Roman" w:hAnsi="Times New Roman" w:eastAsia="宋体"/>
        </w:rPr>
        <w:t>“We often think of our environment in terms of what we see, but the sounds that surround us — the soundscape — hold profound power over our emotions and physical health. This sonic environment includes everything from the calming, rhythmic crash of ocean waves to the chaotic, stressful roar of city traffic and the hum of office electronics. Each of these sonic elements can trigger powerful, immediate biological and emotional responses, influencing our state of mind without our conscious awareness.(</w:t>
      </w:r>
      <w:r>
        <w:rPr>
          <w:rFonts w:ascii="Times New Roman" w:hAnsi="Times New Roman" w:eastAsia="宋体"/>
        </w:rPr>
        <w:t>我们看待环境时，往往只关注眼前所见，但环绕在身边的各类声音</w:t>
      </w:r>
      <w:r>
        <w:rPr>
          <w:rFonts w:ascii="Times New Roman" w:hAnsi="Times New Roman" w:eastAsia="宋体"/>
        </w:rPr>
        <w:t xml:space="preserve"> —— </w:t>
      </w:r>
      <w:r>
        <w:rPr>
          <w:rFonts w:ascii="Times New Roman" w:hAnsi="Times New Roman" w:eastAsia="宋体"/>
        </w:rPr>
        <w:t>也就是声景，对我们的情绪与身体健康有着深刻的影响。</w:t>
      </w:r>
      <w:r>
        <w:rPr>
          <w:rFonts w:ascii="Times New Roman" w:hAnsi="Times New Roman" w:eastAsia="宋体"/>
        </w:rPr>
        <w:t xml:space="preserve"> </w:t>
      </w:r>
      <w:r>
        <w:rPr>
          <w:rFonts w:ascii="Times New Roman" w:hAnsi="Times New Roman" w:eastAsia="宋体"/>
        </w:rPr>
        <w:t>这种声音环境包罗万象：既有海浪舒缓规律的拍打声，也有城市车流嘈杂扰人的轰鸣，还有办公室电子设备持续的嗡鸣。</w:t>
      </w:r>
      <w:r>
        <w:rPr>
          <w:rFonts w:ascii="Times New Roman" w:hAnsi="Times New Roman" w:eastAsia="宋体"/>
        </w:rPr>
        <w:t xml:space="preserve"> </w:t>
      </w:r>
      <w:r>
        <w:rPr>
          <w:rFonts w:ascii="Times New Roman" w:hAnsi="Times New Roman" w:eastAsia="宋体"/>
        </w:rPr>
        <w:t>每一种声音元素都能立刻引发强烈的生理与情绪反应，在我们毫无察觉的情况下左右心境。</w:t>
      </w:r>
      <w:r>
        <w:rPr>
          <w:rFonts w:ascii="Times New Roman" w:hAnsi="Times New Roman" w:eastAsia="宋体"/>
        </w:rPr>
        <w:t>)”</w:t>
      </w:r>
      <w:r>
        <w:rPr>
          <w:rFonts w:ascii="Times New Roman" w:hAnsi="Times New Roman" w:eastAsia="宋体"/>
        </w:rPr>
        <w:t>可知，第一段旨在引入声景并说明它带来的各类影响。</w:t>
      </w:r>
    </w:p>
    <w:p>
      <w:pPr>
        <w:jc w:val="left"/>
      </w:pPr>
      <w:r>
        <w:rPr>
          <w:rFonts w:ascii="Times New Roman" w:hAnsi="Times New Roman" w:eastAsia="宋体"/>
        </w:rPr>
        <w:t>13</w:t>
      </w:r>
      <w:r>
        <w:rPr>
          <w:rFonts w:ascii="Times New Roman" w:hAnsi="Times New Roman" w:eastAsia="宋体"/>
        </w:rPr>
        <w:t>．推理判断题。根据第三段</w:t>
      </w:r>
      <w:r>
        <w:rPr>
          <w:rFonts w:ascii="Times New Roman" w:hAnsi="Times New Roman" w:eastAsia="宋体"/>
        </w:rPr>
        <w:t>“As Dr. Eleanor Vance, an acoustic ecologist, explains, the perception of sound is highly subjective.(</w:t>
      </w:r>
      <w:r>
        <w:rPr>
          <w:rFonts w:ascii="Times New Roman" w:hAnsi="Times New Roman" w:eastAsia="宋体"/>
        </w:rPr>
        <w:t>声学生态学家</w:t>
      </w:r>
      <w:r>
        <w:rPr>
          <w:rFonts w:ascii="Times New Roman" w:hAnsi="Times New Roman" w:eastAsia="宋体"/>
        </w:rPr>
        <w:t>Eleanor Vance</w:t>
      </w:r>
      <w:r>
        <w:rPr>
          <w:rFonts w:ascii="Times New Roman" w:hAnsi="Times New Roman" w:eastAsia="宋体"/>
        </w:rPr>
        <w:t>博士解释，人对声音的感知极具主观性。</w:t>
      </w:r>
      <w:r>
        <w:rPr>
          <w:rFonts w:ascii="Times New Roman" w:hAnsi="Times New Roman" w:eastAsia="宋体"/>
        </w:rPr>
        <w:t>)”</w:t>
      </w:r>
      <w:r>
        <w:rPr>
          <w:rFonts w:ascii="Times New Roman" w:hAnsi="Times New Roman" w:eastAsia="宋体"/>
        </w:rPr>
        <w:t>以及</w:t>
      </w:r>
      <w:r>
        <w:rPr>
          <w:rFonts w:ascii="Times New Roman" w:hAnsi="Times New Roman" w:eastAsia="宋体"/>
        </w:rPr>
        <w:t>“This personal and cultural filter (</w:t>
      </w:r>
      <w:r>
        <w:rPr>
          <w:rFonts w:ascii="Times New Roman" w:hAnsi="Times New Roman" w:eastAsia="宋体"/>
        </w:rPr>
        <w:t>过滤</w:t>
      </w:r>
      <w:r>
        <w:rPr>
          <w:rFonts w:ascii="Times New Roman" w:hAnsi="Times New Roman" w:eastAsia="宋体"/>
        </w:rPr>
        <w:t>) means that our individual histories and backgrounds fundamentally shape how we interpret and are affected by the sounds around us.(</w:t>
      </w:r>
      <w:r>
        <w:rPr>
          <w:rFonts w:ascii="Times New Roman" w:hAnsi="Times New Roman" w:eastAsia="宋体"/>
        </w:rPr>
        <w:t>这种个人与文化层面的过滤机制意味着个人经历与背景从根本上决定我们如何理解周遭声音、以及受其影响的方式。</w:t>
      </w:r>
      <w:r>
        <w:rPr>
          <w:rFonts w:ascii="Times New Roman" w:hAnsi="Times New Roman" w:eastAsia="宋体"/>
        </w:rPr>
        <w:t>)”</w:t>
      </w:r>
      <w:r>
        <w:rPr>
          <w:rFonts w:ascii="Times New Roman" w:hAnsi="Times New Roman" w:eastAsia="宋体"/>
        </w:rPr>
        <w:t>可知，人对声音的感知由个人背景塑造。</w:t>
      </w:r>
    </w:p>
    <w:p>
      <w:pPr>
        <w:jc w:val="left"/>
      </w:pPr>
      <w:r>
        <w:rPr>
          <w:rFonts w:ascii="Times New Roman" w:hAnsi="Times New Roman" w:eastAsia="宋体"/>
        </w:rPr>
        <w:t>14</w:t>
      </w:r>
      <w:r>
        <w:rPr>
          <w:rFonts w:ascii="Times New Roman" w:hAnsi="Times New Roman" w:eastAsia="宋体"/>
        </w:rPr>
        <w:t>．细节理解题。根据第五段</w:t>
      </w:r>
      <w:r>
        <w:rPr>
          <w:rFonts w:ascii="Times New Roman" w:hAnsi="Times New Roman" w:eastAsia="宋体"/>
        </w:rPr>
        <w:t>“The goal is not to create absolute silence, but to cultivate a balanced mix of sounds that promotes well-being.(</w:t>
      </w:r>
      <w:r>
        <w:rPr>
          <w:rFonts w:ascii="Times New Roman" w:hAnsi="Times New Roman" w:eastAsia="宋体"/>
        </w:rPr>
        <w:t>该举措的目标并非打造绝对寂静，而是营造均衡、能提升幸福感的混合声环境。</w:t>
      </w:r>
      <w:r>
        <w:rPr>
          <w:rFonts w:ascii="Times New Roman" w:hAnsi="Times New Roman" w:eastAsia="宋体"/>
        </w:rPr>
        <w:t>)”</w:t>
      </w:r>
      <w:r>
        <w:rPr>
          <w:rFonts w:ascii="Times New Roman" w:hAnsi="Times New Roman" w:eastAsia="宋体"/>
        </w:rPr>
        <w:t>可知，声景设计运动的目标是打造和谐健康的声环境。</w:t>
      </w:r>
    </w:p>
    <w:p>
      <w:pPr>
        <w:jc w:val="left"/>
      </w:pPr>
      <w:r>
        <w:rPr>
          <w:rFonts w:ascii="Times New Roman" w:hAnsi="Times New Roman" w:eastAsia="宋体"/>
        </w:rPr>
        <w:t>15</w:t>
      </w:r>
      <w:r>
        <w:rPr>
          <w:rFonts w:ascii="Times New Roman" w:hAnsi="Times New Roman" w:eastAsia="宋体"/>
        </w:rPr>
        <w:t>．主旨大意题。根据第一段</w:t>
      </w:r>
      <w:r>
        <w:rPr>
          <w:rFonts w:ascii="Times New Roman" w:hAnsi="Times New Roman" w:eastAsia="宋体"/>
        </w:rPr>
        <w:t>“We often think of our environment in terms of what we see, but the sounds that surround us — the soundscape — hold profound power over our emotions and physical health.(</w:t>
      </w:r>
      <w:r>
        <w:rPr>
          <w:rFonts w:ascii="Times New Roman" w:hAnsi="Times New Roman" w:eastAsia="宋体"/>
        </w:rPr>
        <w:t>我们常从视觉角度看待环境，但环绕我们的声音</w:t>
      </w:r>
      <w:r>
        <w:rPr>
          <w:rFonts w:ascii="Times New Roman" w:hAnsi="Times New Roman" w:eastAsia="宋体"/>
        </w:rPr>
        <w:t>——</w:t>
      </w:r>
      <w:r>
        <w:rPr>
          <w:rFonts w:ascii="Times New Roman" w:hAnsi="Times New Roman" w:eastAsia="宋体"/>
        </w:rPr>
        <w:t>声景，会深刻影响我们的情绪与身体健康。</w:t>
      </w:r>
      <w:r>
        <w:rPr>
          <w:rFonts w:ascii="Times New Roman" w:hAnsi="Times New Roman" w:eastAsia="宋体"/>
        </w:rPr>
        <w:t>)”</w:t>
      </w:r>
      <w:r>
        <w:rPr>
          <w:rFonts w:ascii="Times New Roman" w:hAnsi="Times New Roman" w:eastAsia="宋体"/>
        </w:rPr>
        <w:t>以及最后一段</w:t>
      </w:r>
      <w:r>
        <w:rPr>
          <w:rFonts w:ascii="Times New Roman" w:hAnsi="Times New Roman" w:eastAsia="宋体"/>
        </w:rPr>
        <w:t>“By becoming more aware of the sound around us, we can take meaningful steps to create sonic environments that nourish, rather than harm, our quality of life.(</w:t>
      </w:r>
      <w:r>
        <w:rPr>
          <w:rFonts w:ascii="Times New Roman" w:hAnsi="Times New Roman" w:eastAsia="宋体"/>
        </w:rPr>
        <w:t>只要我们多留意身边的声响，就能采取切实有效的举措，打造滋养生活品质、而非损害生活质量的声环境。</w:t>
      </w:r>
      <w:r>
        <w:rPr>
          <w:rFonts w:ascii="Times New Roman" w:hAnsi="Times New Roman" w:eastAsia="宋体"/>
        </w:rPr>
        <w:t>)”</w:t>
      </w:r>
      <w:r>
        <w:rPr>
          <w:rFonts w:ascii="Times New Roman" w:hAnsi="Times New Roman" w:eastAsia="宋体"/>
        </w:rPr>
        <w:t>可知，全文围绕声景对人体健康、个人感官体验的塑造展开，</w:t>
      </w:r>
      <w:r>
        <w:rPr>
          <w:rFonts w:ascii="Times New Roman" w:hAnsi="Times New Roman" w:eastAsia="宋体"/>
        </w:rPr>
        <w:t>C</w:t>
      </w:r>
      <w:r>
        <w:rPr>
          <w:rFonts w:ascii="Times New Roman" w:hAnsi="Times New Roman" w:eastAsia="宋体"/>
        </w:rPr>
        <w:t>选项</w:t>
      </w:r>
      <w:r>
        <w:rPr>
          <w:rFonts w:ascii="Times New Roman" w:hAnsi="Times New Roman" w:eastAsia="宋体"/>
        </w:rPr>
        <w:t>“Soundscapes: Shaping Health and Experience(</w:t>
      </w:r>
      <w:r>
        <w:rPr>
          <w:rFonts w:ascii="Times New Roman" w:hAnsi="Times New Roman" w:eastAsia="宋体"/>
        </w:rPr>
        <w:t>声景：塑造健康与感官体验</w:t>
      </w:r>
      <w:r>
        <w:rPr>
          <w:rFonts w:ascii="Times New Roman" w:hAnsi="Times New Roman" w:eastAsia="宋体"/>
        </w:rPr>
        <w:t>)”</w:t>
      </w:r>
      <w:r>
        <w:rPr>
          <w:rFonts w:ascii="Times New Roman" w:hAnsi="Times New Roman" w:eastAsia="宋体"/>
        </w:rPr>
        <w:t>最能概括文章大意。</w:t>
      </w:r>
    </w:p>
    <w:p>
      <w:pPr>
        <w:jc w:val="left"/>
      </w:pPr>
      <w:r>
        <w:rPr>
          <w:rFonts w:ascii="Times New Roman" w:hAnsi="Times New Roman" w:eastAsia="宋体"/>
        </w:rPr>
        <w:t>16</w:t>
      </w:r>
      <w:r>
        <w:rPr>
          <w:rFonts w:ascii="Times New Roman" w:hAnsi="Times New Roman" w:eastAsia="宋体"/>
        </w:rPr>
        <w:t>．</w:t>
      </w:r>
      <w:r>
        <w:rPr>
          <w:rFonts w:ascii="Times New Roman" w:hAnsi="Times New Roman" w:eastAsia="宋体"/>
        </w:rPr>
        <w:t>E    17</w:t>
      </w:r>
      <w:r>
        <w:rPr>
          <w:rFonts w:ascii="Times New Roman" w:hAnsi="Times New Roman" w:eastAsia="宋体"/>
        </w:rPr>
        <w:t>．</w:t>
      </w:r>
      <w:r>
        <w:rPr>
          <w:rFonts w:ascii="Times New Roman" w:hAnsi="Times New Roman" w:eastAsia="宋体"/>
        </w:rPr>
        <w:t>A    18</w:t>
      </w:r>
      <w:r>
        <w:rPr>
          <w:rFonts w:ascii="Times New Roman" w:hAnsi="Times New Roman" w:eastAsia="宋体"/>
        </w:rPr>
        <w:t>．</w:t>
      </w:r>
      <w:r>
        <w:rPr>
          <w:rFonts w:ascii="Times New Roman" w:hAnsi="Times New Roman" w:eastAsia="宋体"/>
        </w:rPr>
        <w:t>F    19</w:t>
      </w:r>
      <w:r>
        <w:rPr>
          <w:rFonts w:ascii="Times New Roman" w:hAnsi="Times New Roman" w:eastAsia="宋体"/>
        </w:rPr>
        <w:t>．</w:t>
      </w:r>
      <w:r>
        <w:rPr>
          <w:rFonts w:ascii="Times New Roman" w:hAnsi="Times New Roman" w:eastAsia="宋体"/>
        </w:rPr>
        <w:t>B    20</w:t>
      </w:r>
      <w:r>
        <w:rPr>
          <w:rFonts w:ascii="Times New Roman" w:hAnsi="Times New Roman" w:eastAsia="宋体"/>
        </w:rPr>
        <w:t>．</w:t>
      </w:r>
      <w:r>
        <w:rPr>
          <w:rFonts w:ascii="Times New Roman" w:hAnsi="Times New Roman" w:eastAsia="宋体"/>
        </w:rPr>
        <w:t>G</w:t>
      </w:r>
    </w:p>
    <w:p>
      <w:pPr>
        <w:jc w:val="left"/>
      </w:pPr>
      <w:r>
        <w:rPr>
          <w:rFonts w:ascii="Times New Roman" w:hAnsi="Times New Roman" w:eastAsia="宋体"/>
        </w:rPr>
        <w:t>【导语】本文是一篇说明文。本文介绍剪贴簿的制作。文章先解释了剪贴簿的定义，接着介绍了剪贴簿制作的内容、作者如何开始制作剪贴簿、剪贴簿爱好者的聚会情况，最后说明了剪贴簿制作如今受欢迎的原因。</w:t>
      </w:r>
    </w:p>
    <w:p>
      <w:pPr>
        <w:jc w:val="left"/>
      </w:pPr>
      <w:r>
        <w:rPr>
          <w:rFonts w:ascii="Times New Roman" w:hAnsi="Times New Roman" w:eastAsia="宋体"/>
        </w:rPr>
        <w:t>【详解】</w:t>
      </w:r>
      <w:r>
        <w:rPr>
          <w:rFonts w:ascii="Times New Roman" w:hAnsi="Times New Roman" w:eastAsia="宋体"/>
        </w:rPr>
        <w:t>16</w:t>
      </w:r>
      <w:r>
        <w:rPr>
          <w:rFonts w:ascii="Times New Roman" w:hAnsi="Times New Roman" w:eastAsia="宋体"/>
        </w:rPr>
        <w:t>．上文</w:t>
      </w:r>
      <w:r>
        <w:rPr>
          <w:rFonts w:ascii="Times New Roman" w:hAnsi="Times New Roman" w:eastAsia="宋体"/>
        </w:rPr>
        <w:t>“The dictionary defines a scrapbook as ‘an empty book for collecting and preserving photographs, newspaper articles, and other papers.’(</w:t>
      </w:r>
      <w:r>
        <w:rPr>
          <w:rFonts w:ascii="Times New Roman" w:hAnsi="Times New Roman" w:eastAsia="宋体"/>
        </w:rPr>
        <w:t>字典对剪贴簿的定义是</w:t>
      </w:r>
      <w:r>
        <w:rPr>
          <w:rFonts w:ascii="Times New Roman" w:hAnsi="Times New Roman" w:eastAsia="宋体"/>
        </w:rPr>
        <w:t>‘</w:t>
      </w:r>
      <w:r>
        <w:rPr>
          <w:rFonts w:ascii="Times New Roman" w:hAnsi="Times New Roman" w:eastAsia="宋体"/>
        </w:rPr>
        <w:t>一本用来收集和保存照片、报纸文章和其他纸张的空白书</w:t>
      </w:r>
      <w:r>
        <w:rPr>
          <w:rFonts w:ascii="Times New Roman" w:hAnsi="Times New Roman" w:eastAsia="宋体"/>
        </w:rPr>
        <w:t>’</w:t>
      </w:r>
      <w:r>
        <w:rPr>
          <w:rFonts w:ascii="Times New Roman" w:hAnsi="Times New Roman" w:eastAsia="宋体"/>
        </w:rPr>
        <w:t>。</w:t>
      </w:r>
      <w:r>
        <w:rPr>
          <w:rFonts w:ascii="Times New Roman" w:hAnsi="Times New Roman" w:eastAsia="宋体"/>
        </w:rPr>
        <w:t>)”</w:t>
      </w:r>
      <w:r>
        <w:rPr>
          <w:rFonts w:ascii="Times New Roman" w:hAnsi="Times New Roman" w:eastAsia="宋体"/>
        </w:rPr>
        <w:t>介绍了剪贴簿的定义；</w:t>
      </w:r>
      <w:r>
        <w:rPr>
          <w:rFonts w:ascii="Times New Roman" w:hAnsi="Times New Roman" w:eastAsia="宋体"/>
        </w:rPr>
        <w:t>E</w:t>
      </w:r>
      <w:r>
        <w:rPr>
          <w:rFonts w:ascii="Times New Roman" w:hAnsi="Times New Roman" w:eastAsia="宋体"/>
        </w:rPr>
        <w:t>选项</w:t>
      </w:r>
      <w:r>
        <w:rPr>
          <w:rFonts w:ascii="Times New Roman" w:hAnsi="Times New Roman" w:eastAsia="宋体"/>
        </w:rPr>
        <w:t>“Today, scrapbooking is also a verb and a popular new hobby.(</w:t>
      </w:r>
      <w:r>
        <w:rPr>
          <w:rFonts w:ascii="Times New Roman" w:hAnsi="Times New Roman" w:eastAsia="宋体"/>
        </w:rPr>
        <w:t>如今，剪贴簿制作也成了一个动词和一种受欢迎的新爱好。</w:t>
      </w:r>
      <w:r>
        <w:rPr>
          <w:rFonts w:ascii="Times New Roman" w:hAnsi="Times New Roman" w:eastAsia="宋体"/>
        </w:rPr>
        <w:t>)”</w:t>
      </w:r>
      <w:r>
        <w:rPr>
          <w:rFonts w:ascii="Times New Roman" w:hAnsi="Times New Roman" w:eastAsia="宋体"/>
        </w:rPr>
        <w:t>进一步说明了剪贴簿现在不仅是一个名词，还成为了一种流行的爱好，与上文关于剪贴簿的定义相衔接，同时引出了下文对剪贴簿制作这一爱好的详细介绍，符合题意。故选</w:t>
      </w:r>
      <w:r>
        <w:rPr>
          <w:rFonts w:ascii="Times New Roman" w:hAnsi="Times New Roman" w:eastAsia="宋体"/>
        </w:rPr>
        <w:t>E</w:t>
      </w:r>
      <w:r>
        <w:rPr>
          <w:rFonts w:ascii="Times New Roman" w:hAnsi="Times New Roman" w:eastAsia="宋体"/>
        </w:rPr>
        <w:t>。</w:t>
      </w:r>
    </w:p>
    <w:p>
      <w:pPr>
        <w:jc w:val="left"/>
      </w:pPr>
      <w:r>
        <w:rPr>
          <w:rFonts w:ascii="Times New Roman" w:hAnsi="Times New Roman" w:eastAsia="宋体"/>
        </w:rPr>
        <w:t>17</w:t>
      </w:r>
      <w:r>
        <w:rPr>
          <w:rFonts w:ascii="Times New Roman" w:hAnsi="Times New Roman" w:eastAsia="宋体"/>
        </w:rPr>
        <w:t>．上文</w:t>
      </w:r>
      <w:r>
        <w:rPr>
          <w:rFonts w:ascii="Times New Roman" w:hAnsi="Times New Roman" w:eastAsia="宋体"/>
        </w:rPr>
        <w:t>“When you make a scrapbook, you put words and pictures together to show the important times in your life.(</w:t>
      </w:r>
      <w:r>
        <w:rPr>
          <w:rFonts w:ascii="Times New Roman" w:hAnsi="Times New Roman" w:eastAsia="宋体"/>
        </w:rPr>
        <w:t>当你制作剪贴簿时，你把文字和图片放在一起，展示你生命中的重要时刻。</w:t>
      </w:r>
      <w:r>
        <w:rPr>
          <w:rFonts w:ascii="Times New Roman" w:hAnsi="Times New Roman" w:eastAsia="宋体"/>
        </w:rPr>
        <w:t>)”</w:t>
      </w:r>
      <w:r>
        <w:rPr>
          <w:rFonts w:ascii="Times New Roman" w:hAnsi="Times New Roman" w:eastAsia="宋体"/>
        </w:rPr>
        <w:t>说明了制作剪贴簿的内容；</w:t>
      </w:r>
      <w:r>
        <w:rPr>
          <w:rFonts w:ascii="Times New Roman" w:hAnsi="Times New Roman" w:eastAsia="宋体"/>
        </w:rPr>
        <w:t>A</w:t>
      </w:r>
      <w:r>
        <w:rPr>
          <w:rFonts w:ascii="Times New Roman" w:hAnsi="Times New Roman" w:eastAsia="宋体"/>
        </w:rPr>
        <w:t>选项</w:t>
      </w:r>
      <w:r>
        <w:rPr>
          <w:rFonts w:ascii="Times New Roman" w:hAnsi="Times New Roman" w:eastAsia="宋体"/>
        </w:rPr>
        <w:t>“It’s like a personal history.(</w:t>
      </w:r>
      <w:r>
        <w:rPr>
          <w:rFonts w:ascii="Times New Roman" w:hAnsi="Times New Roman" w:eastAsia="宋体"/>
        </w:rPr>
        <w:t>这就像一部个人历史。</w:t>
      </w:r>
      <w:r>
        <w:rPr>
          <w:rFonts w:ascii="Times New Roman" w:hAnsi="Times New Roman" w:eastAsia="宋体"/>
        </w:rPr>
        <w:t>)”</w:t>
      </w:r>
      <w:r>
        <w:rPr>
          <w:rFonts w:ascii="Times New Roman" w:hAnsi="Times New Roman" w:eastAsia="宋体"/>
        </w:rPr>
        <w:t>将制作剪贴簿比作记录个人历史，形象地说明了剪贴簿的意义，即记录和展示个人生命中的重要时刻，符合题意。故选</w:t>
      </w:r>
      <w:r>
        <w:rPr>
          <w:rFonts w:ascii="Times New Roman" w:hAnsi="Times New Roman" w:eastAsia="宋体"/>
        </w:rPr>
        <w:t>A</w:t>
      </w:r>
      <w:r>
        <w:rPr>
          <w:rFonts w:ascii="Times New Roman" w:hAnsi="Times New Roman" w:eastAsia="宋体"/>
        </w:rPr>
        <w:t>。</w:t>
      </w:r>
    </w:p>
    <w:p>
      <w:pPr>
        <w:jc w:val="left"/>
      </w:pPr>
      <w:r>
        <w:rPr>
          <w:rFonts w:ascii="Times New Roman" w:hAnsi="Times New Roman" w:eastAsia="宋体"/>
        </w:rPr>
        <w:t>18</w:t>
      </w:r>
      <w:r>
        <w:rPr>
          <w:rFonts w:ascii="Times New Roman" w:hAnsi="Times New Roman" w:eastAsia="宋体"/>
        </w:rPr>
        <w:t>．上文</w:t>
      </w:r>
      <w:r>
        <w:rPr>
          <w:rFonts w:ascii="Times New Roman" w:hAnsi="Times New Roman" w:eastAsia="宋体"/>
        </w:rPr>
        <w:t>“When I was a child, I loved looking at and remembering things like movie tickets and vacation postcards.(</w:t>
      </w:r>
      <w:r>
        <w:rPr>
          <w:rFonts w:ascii="Times New Roman" w:hAnsi="Times New Roman" w:eastAsia="宋体"/>
        </w:rPr>
        <w:t>当我还是个孩子的时候，我喜欢看和记住像电影票和度假明信片这样的东西。</w:t>
      </w:r>
      <w:r>
        <w:rPr>
          <w:rFonts w:ascii="Times New Roman" w:hAnsi="Times New Roman" w:eastAsia="宋体"/>
        </w:rPr>
        <w:t>)”</w:t>
      </w:r>
      <w:r>
        <w:rPr>
          <w:rFonts w:ascii="Times New Roman" w:hAnsi="Times New Roman" w:eastAsia="宋体"/>
        </w:rPr>
        <w:t>讲述了作者小时候喜欢收集和记住一些物品；下文</w:t>
      </w:r>
      <w:r>
        <w:rPr>
          <w:rFonts w:ascii="Times New Roman" w:hAnsi="Times New Roman" w:eastAsia="宋体"/>
        </w:rPr>
        <w:t>“When I looked through his desk, I found the most wonderful things—like my parents’ anniversary cards, and photos from his Army days.(</w:t>
      </w:r>
      <w:r>
        <w:rPr>
          <w:rFonts w:ascii="Times New Roman" w:hAnsi="Times New Roman" w:eastAsia="宋体"/>
        </w:rPr>
        <w:t>当我翻看他的书桌时，我发现了最美好的东西</w:t>
      </w:r>
      <w:r>
        <w:rPr>
          <w:rFonts w:ascii="Times New Roman" w:hAnsi="Times New Roman" w:eastAsia="宋体"/>
        </w:rPr>
        <w:t>——</w:t>
      </w:r>
      <w:r>
        <w:rPr>
          <w:rFonts w:ascii="Times New Roman" w:hAnsi="Times New Roman" w:eastAsia="宋体"/>
        </w:rPr>
        <w:t>比如我父母的周年纪念卡，还有他当兵时的照片。</w:t>
      </w:r>
      <w:r>
        <w:rPr>
          <w:rFonts w:ascii="Times New Roman" w:hAnsi="Times New Roman" w:eastAsia="宋体"/>
        </w:rPr>
        <w:t>)”</w:t>
      </w:r>
      <w:r>
        <w:rPr>
          <w:rFonts w:ascii="Times New Roman" w:hAnsi="Times New Roman" w:eastAsia="宋体"/>
        </w:rPr>
        <w:t>提到了作者翻看某人的书桌并发现了美好的东西；</w:t>
      </w:r>
      <w:r>
        <w:rPr>
          <w:rFonts w:ascii="Times New Roman" w:hAnsi="Times New Roman" w:eastAsia="宋体"/>
        </w:rPr>
        <w:t>F</w:t>
      </w:r>
      <w:r>
        <w:rPr>
          <w:rFonts w:ascii="Times New Roman" w:hAnsi="Times New Roman" w:eastAsia="宋体"/>
        </w:rPr>
        <w:t>选项</w:t>
      </w:r>
      <w:r>
        <w:rPr>
          <w:rFonts w:ascii="Times New Roman" w:hAnsi="Times New Roman" w:eastAsia="宋体"/>
        </w:rPr>
        <w:t>“I made my first scrapbook ten years ago, when my father died.(</w:t>
      </w:r>
      <w:r>
        <w:rPr>
          <w:rFonts w:ascii="Times New Roman" w:hAnsi="Times New Roman" w:eastAsia="宋体"/>
        </w:rPr>
        <w:t>十年前，我父亲去世时，我制作了我的第一本剪贴簿。</w:t>
      </w:r>
      <w:r>
        <w:rPr>
          <w:rFonts w:ascii="Times New Roman" w:hAnsi="Times New Roman" w:eastAsia="宋体"/>
        </w:rPr>
        <w:t>)”</w:t>
      </w:r>
      <w:r>
        <w:rPr>
          <w:rFonts w:ascii="Times New Roman" w:hAnsi="Times New Roman" w:eastAsia="宋体"/>
        </w:rPr>
        <w:t>说明了作者制作第一本剪贴簿的背景，即父亲去世，同时与下文翻看父亲书桌的情节相呼应，符合题意。故选</w:t>
      </w:r>
      <w:r>
        <w:rPr>
          <w:rFonts w:ascii="Times New Roman" w:hAnsi="Times New Roman" w:eastAsia="宋体"/>
        </w:rPr>
        <w:t>F</w:t>
      </w:r>
      <w:r>
        <w:rPr>
          <w:rFonts w:ascii="Times New Roman" w:hAnsi="Times New Roman" w:eastAsia="宋体"/>
        </w:rPr>
        <w:t>。</w:t>
      </w:r>
    </w:p>
    <w:p>
      <w:pPr>
        <w:jc w:val="left"/>
      </w:pPr>
      <w:r>
        <w:rPr>
          <w:rFonts w:ascii="Times New Roman" w:hAnsi="Times New Roman" w:eastAsia="宋体"/>
        </w:rPr>
        <w:t>19</w:t>
      </w:r>
      <w:r>
        <w:rPr>
          <w:rFonts w:ascii="Times New Roman" w:hAnsi="Times New Roman" w:eastAsia="宋体"/>
        </w:rPr>
        <w:t>．下文</w:t>
      </w:r>
      <w:r>
        <w:rPr>
          <w:rFonts w:ascii="Times New Roman" w:hAnsi="Times New Roman" w:eastAsia="宋体"/>
        </w:rPr>
        <w:t>“Oh, yes! We call ourselves ‘scrappers,’ and we love to have big parties where we work on our scrapbooks.(</w:t>
      </w:r>
      <w:r>
        <w:rPr>
          <w:rFonts w:ascii="Times New Roman" w:hAnsi="Times New Roman" w:eastAsia="宋体"/>
        </w:rPr>
        <w:t>哦，是的！我们称自己为</w:t>
      </w:r>
      <w:r>
        <w:rPr>
          <w:rFonts w:ascii="Times New Roman" w:hAnsi="Times New Roman" w:eastAsia="宋体"/>
        </w:rPr>
        <w:t>’</w:t>
      </w:r>
      <w:r>
        <w:rPr>
          <w:rFonts w:ascii="Times New Roman" w:hAnsi="Times New Roman" w:eastAsia="宋体"/>
        </w:rPr>
        <w:t>剪贴者</w:t>
      </w:r>
      <w:r>
        <w:rPr>
          <w:rFonts w:ascii="Times New Roman" w:hAnsi="Times New Roman" w:eastAsia="宋体"/>
        </w:rPr>
        <w:t>’</w:t>
      </w:r>
      <w:r>
        <w:rPr>
          <w:rFonts w:ascii="Times New Roman" w:hAnsi="Times New Roman" w:eastAsia="宋体"/>
        </w:rPr>
        <w:t>，我们喜欢举办大型聚会，在聚会上制作我们的剪贴簿。</w:t>
      </w:r>
      <w:r>
        <w:rPr>
          <w:rFonts w:ascii="Times New Roman" w:hAnsi="Times New Roman" w:eastAsia="宋体"/>
        </w:rPr>
        <w:t>)”</w:t>
      </w:r>
      <w:r>
        <w:rPr>
          <w:rFonts w:ascii="Times New Roman" w:hAnsi="Times New Roman" w:eastAsia="宋体"/>
        </w:rPr>
        <w:t>说明了有一群人喜欢制作剪贴簿，并且喜欢在聚会上一起制作；</w:t>
      </w:r>
      <w:r>
        <w:rPr>
          <w:rFonts w:ascii="Times New Roman" w:hAnsi="Times New Roman" w:eastAsia="宋体"/>
        </w:rPr>
        <w:t>B</w:t>
      </w:r>
      <w:r>
        <w:rPr>
          <w:rFonts w:ascii="Times New Roman" w:hAnsi="Times New Roman" w:eastAsia="宋体"/>
        </w:rPr>
        <w:t>选项</w:t>
      </w:r>
      <w:r>
        <w:rPr>
          <w:rFonts w:ascii="Times New Roman" w:hAnsi="Times New Roman" w:eastAsia="宋体"/>
        </w:rPr>
        <w:t>“Do you know other people who make scrapbooks?(</w:t>
      </w:r>
      <w:r>
        <w:rPr>
          <w:rFonts w:ascii="Times New Roman" w:hAnsi="Times New Roman" w:eastAsia="宋体"/>
        </w:rPr>
        <w:t>你认识其他制作剪贴簿的人吗？</w:t>
      </w:r>
      <w:r>
        <w:rPr>
          <w:rFonts w:ascii="Times New Roman" w:hAnsi="Times New Roman" w:eastAsia="宋体"/>
        </w:rPr>
        <w:t>)”</w:t>
      </w:r>
      <w:r>
        <w:rPr>
          <w:rFonts w:ascii="Times New Roman" w:hAnsi="Times New Roman" w:eastAsia="宋体"/>
        </w:rPr>
        <w:t>提出了一个问题，即是否认识其他制作剪贴簿的人，与下文提到的</w:t>
      </w:r>
      <w:r>
        <w:rPr>
          <w:rFonts w:ascii="Times New Roman" w:hAnsi="Times New Roman" w:eastAsia="宋体"/>
        </w:rPr>
        <w:t>“</w:t>
      </w:r>
      <w:r>
        <w:rPr>
          <w:rFonts w:ascii="Times New Roman" w:hAnsi="Times New Roman" w:eastAsia="宋体"/>
        </w:rPr>
        <w:t>我们称自己为</w:t>
      </w:r>
      <w:r>
        <w:rPr>
          <w:rFonts w:ascii="Times New Roman" w:hAnsi="Times New Roman" w:eastAsia="宋体"/>
        </w:rPr>
        <w:t>’</w:t>
      </w:r>
      <w:r>
        <w:rPr>
          <w:rFonts w:ascii="Times New Roman" w:hAnsi="Times New Roman" w:eastAsia="宋体"/>
        </w:rPr>
        <w:t>剪贴者</w:t>
      </w:r>
      <w:r>
        <w:rPr>
          <w:rFonts w:ascii="Times New Roman" w:hAnsi="Times New Roman" w:eastAsia="宋体"/>
        </w:rPr>
        <w:t>’”</w:t>
      </w:r>
      <w:r>
        <w:rPr>
          <w:rFonts w:ascii="Times New Roman" w:hAnsi="Times New Roman" w:eastAsia="宋体"/>
        </w:rPr>
        <w:t>相呼应，符合题意。故选</w:t>
      </w:r>
      <w:r>
        <w:rPr>
          <w:rFonts w:ascii="Times New Roman" w:hAnsi="Times New Roman" w:eastAsia="宋体"/>
        </w:rPr>
        <w:t>B</w:t>
      </w:r>
      <w:r>
        <w:rPr>
          <w:rFonts w:ascii="Times New Roman" w:hAnsi="Times New Roman" w:eastAsia="宋体"/>
        </w:rPr>
        <w:t>。</w:t>
      </w:r>
    </w:p>
    <w:p>
      <w:pPr>
        <w:jc w:val="left"/>
      </w:pPr>
      <w:r>
        <w:rPr>
          <w:rFonts w:ascii="Times New Roman" w:hAnsi="Times New Roman" w:eastAsia="宋体"/>
        </w:rPr>
        <w:t>20</w:t>
      </w:r>
      <w:r>
        <w:rPr>
          <w:rFonts w:ascii="Times New Roman" w:hAnsi="Times New Roman" w:eastAsia="宋体"/>
        </w:rPr>
        <w:t>．上文</w:t>
      </w:r>
      <w:r>
        <w:rPr>
          <w:rFonts w:ascii="Times New Roman" w:hAnsi="Times New Roman" w:eastAsia="宋体"/>
        </w:rPr>
        <w:t>“Why is scrapbooking so popular these days?(</w:t>
      </w:r>
      <w:r>
        <w:rPr>
          <w:rFonts w:ascii="Times New Roman" w:hAnsi="Times New Roman" w:eastAsia="宋体"/>
        </w:rPr>
        <w:t>为什么现在剪贴簿制作如此受欢迎？</w:t>
      </w:r>
      <w:r>
        <w:rPr>
          <w:rFonts w:ascii="Times New Roman" w:hAnsi="Times New Roman" w:eastAsia="宋体"/>
        </w:rPr>
        <w:t>)”</w:t>
      </w:r>
      <w:r>
        <w:rPr>
          <w:rFonts w:ascii="Times New Roman" w:hAnsi="Times New Roman" w:eastAsia="宋体"/>
        </w:rPr>
        <w:t>提出了一个问题，即剪贴簿制作为何如此受欢迎；</w:t>
      </w:r>
      <w:r>
        <w:rPr>
          <w:rFonts w:ascii="Times New Roman" w:hAnsi="Times New Roman" w:eastAsia="宋体"/>
        </w:rPr>
        <w:t>G</w:t>
      </w:r>
      <w:r>
        <w:rPr>
          <w:rFonts w:ascii="Times New Roman" w:hAnsi="Times New Roman" w:eastAsia="宋体"/>
        </w:rPr>
        <w:t>选项</w:t>
      </w:r>
      <w:r>
        <w:rPr>
          <w:rFonts w:ascii="Times New Roman" w:hAnsi="Times New Roman" w:eastAsia="宋体"/>
        </w:rPr>
        <w:t>“People want to preserve their family history, and display it to other people.(</w:t>
      </w:r>
      <w:r>
        <w:rPr>
          <w:rFonts w:ascii="Times New Roman" w:hAnsi="Times New Roman" w:eastAsia="宋体"/>
        </w:rPr>
        <w:t>人们想保存他们的家族历史，并向其他人展示。</w:t>
      </w:r>
      <w:r>
        <w:rPr>
          <w:rFonts w:ascii="Times New Roman" w:hAnsi="Times New Roman" w:eastAsia="宋体"/>
        </w:rPr>
        <w:t>)”</w:t>
      </w:r>
      <w:r>
        <w:rPr>
          <w:rFonts w:ascii="Times New Roman" w:hAnsi="Times New Roman" w:eastAsia="宋体"/>
        </w:rPr>
        <w:t>回答了这个问题，说明了人们喜欢制作剪贴簿的原因，即保存和展示家族历史，符合题意。故选</w:t>
      </w:r>
      <w:r>
        <w:rPr>
          <w:rFonts w:ascii="Times New Roman" w:hAnsi="Times New Roman" w:eastAsia="宋体"/>
        </w:rPr>
        <w:t>G</w:t>
      </w:r>
      <w:r>
        <w:rPr>
          <w:rFonts w:ascii="Times New Roman" w:hAnsi="Times New Roman" w:eastAsia="宋体"/>
        </w:rPr>
        <w:t>。</w:t>
      </w:r>
    </w:p>
    <w:p/>
    <w:p>
      <w:pPr>
        <w:jc w:val="left"/>
      </w:pPr>
      <w:r>
        <w:rPr>
          <w:rFonts w:ascii="Times New Roman" w:hAnsi="Times New Roman" w:eastAsia="宋体"/>
        </w:rPr>
        <w:t>21</w:t>
      </w:r>
      <w:r>
        <w:rPr>
          <w:rFonts w:ascii="Times New Roman" w:hAnsi="Times New Roman" w:eastAsia="宋体"/>
        </w:rPr>
        <w:t>．</w:t>
      </w:r>
      <w:r>
        <w:rPr>
          <w:rFonts w:ascii="Times New Roman" w:hAnsi="Times New Roman" w:eastAsia="宋体"/>
        </w:rPr>
        <w:t>B    22</w:t>
      </w:r>
      <w:r>
        <w:rPr>
          <w:rFonts w:ascii="Times New Roman" w:hAnsi="Times New Roman" w:eastAsia="宋体"/>
        </w:rPr>
        <w:t>．</w:t>
      </w:r>
      <w:r>
        <w:rPr>
          <w:rFonts w:ascii="Times New Roman" w:hAnsi="Times New Roman" w:eastAsia="宋体"/>
        </w:rPr>
        <w:t>D    23</w:t>
      </w:r>
      <w:r>
        <w:rPr>
          <w:rFonts w:ascii="Times New Roman" w:hAnsi="Times New Roman" w:eastAsia="宋体"/>
        </w:rPr>
        <w:t>．</w:t>
      </w:r>
      <w:r>
        <w:rPr>
          <w:rFonts w:ascii="Times New Roman" w:hAnsi="Times New Roman" w:eastAsia="宋体"/>
        </w:rPr>
        <w:t>B    24</w:t>
      </w:r>
      <w:r>
        <w:rPr>
          <w:rFonts w:ascii="Times New Roman" w:hAnsi="Times New Roman" w:eastAsia="宋体"/>
        </w:rPr>
        <w:t>．</w:t>
      </w:r>
      <w:r>
        <w:rPr>
          <w:rFonts w:ascii="Times New Roman" w:hAnsi="Times New Roman" w:eastAsia="宋体"/>
        </w:rPr>
        <w:t>C    25</w:t>
      </w:r>
      <w:r>
        <w:rPr>
          <w:rFonts w:ascii="Times New Roman" w:hAnsi="Times New Roman" w:eastAsia="宋体"/>
        </w:rPr>
        <w:t>．</w:t>
      </w:r>
      <w:r>
        <w:rPr>
          <w:rFonts w:ascii="Times New Roman" w:hAnsi="Times New Roman" w:eastAsia="宋体"/>
        </w:rPr>
        <w:t>A    26</w:t>
      </w:r>
      <w:r>
        <w:rPr>
          <w:rFonts w:ascii="Times New Roman" w:hAnsi="Times New Roman" w:eastAsia="宋体"/>
        </w:rPr>
        <w:t>．</w:t>
      </w:r>
      <w:r>
        <w:rPr>
          <w:rFonts w:ascii="Times New Roman" w:hAnsi="Times New Roman" w:eastAsia="宋体"/>
        </w:rPr>
        <w:t>C    27</w:t>
      </w:r>
      <w:r>
        <w:rPr>
          <w:rFonts w:ascii="Times New Roman" w:hAnsi="Times New Roman" w:eastAsia="宋体"/>
        </w:rPr>
        <w:t>．</w:t>
      </w:r>
      <w:r>
        <w:rPr>
          <w:rFonts w:ascii="Times New Roman" w:hAnsi="Times New Roman" w:eastAsia="宋体"/>
        </w:rPr>
        <w:t>B    28</w:t>
      </w:r>
      <w:r>
        <w:rPr>
          <w:rFonts w:ascii="Times New Roman" w:hAnsi="Times New Roman" w:eastAsia="宋体"/>
        </w:rPr>
        <w:t>．</w:t>
      </w:r>
      <w:r>
        <w:rPr>
          <w:rFonts w:ascii="Times New Roman" w:hAnsi="Times New Roman" w:eastAsia="宋体"/>
        </w:rPr>
        <w:t>A    29</w:t>
      </w:r>
      <w:r>
        <w:rPr>
          <w:rFonts w:ascii="Times New Roman" w:hAnsi="Times New Roman" w:eastAsia="宋体"/>
        </w:rPr>
        <w:t>．</w:t>
      </w:r>
      <w:r>
        <w:rPr>
          <w:rFonts w:ascii="Times New Roman" w:hAnsi="Times New Roman" w:eastAsia="宋体"/>
        </w:rPr>
        <w:t>C    30</w:t>
      </w:r>
      <w:r>
        <w:rPr>
          <w:rFonts w:ascii="Times New Roman" w:hAnsi="Times New Roman" w:eastAsia="宋体"/>
        </w:rPr>
        <w:t>．</w:t>
      </w:r>
      <w:r>
        <w:rPr>
          <w:rFonts w:ascii="Times New Roman" w:hAnsi="Times New Roman" w:eastAsia="宋体"/>
        </w:rPr>
        <w:t>B    31</w:t>
      </w:r>
      <w:r>
        <w:rPr>
          <w:rFonts w:ascii="Times New Roman" w:hAnsi="Times New Roman" w:eastAsia="宋体"/>
        </w:rPr>
        <w:t>．</w:t>
      </w:r>
      <w:r>
        <w:rPr>
          <w:rFonts w:ascii="Times New Roman" w:hAnsi="Times New Roman" w:eastAsia="宋体"/>
        </w:rPr>
        <w:t>D    32</w:t>
      </w:r>
      <w:r>
        <w:rPr>
          <w:rFonts w:ascii="Times New Roman" w:hAnsi="Times New Roman" w:eastAsia="宋体"/>
        </w:rPr>
        <w:t>．</w:t>
      </w:r>
      <w:r>
        <w:rPr>
          <w:rFonts w:ascii="Times New Roman" w:hAnsi="Times New Roman" w:eastAsia="宋体"/>
        </w:rPr>
        <w:t>D    33</w:t>
      </w:r>
      <w:r>
        <w:rPr>
          <w:rFonts w:ascii="Times New Roman" w:hAnsi="Times New Roman" w:eastAsia="宋体"/>
        </w:rPr>
        <w:t>．</w:t>
      </w:r>
      <w:r>
        <w:rPr>
          <w:rFonts w:ascii="Times New Roman" w:hAnsi="Times New Roman" w:eastAsia="宋体"/>
        </w:rPr>
        <w:t>A    34</w:t>
      </w:r>
      <w:r>
        <w:rPr>
          <w:rFonts w:ascii="Times New Roman" w:hAnsi="Times New Roman" w:eastAsia="宋体"/>
        </w:rPr>
        <w:t>．</w:t>
      </w:r>
      <w:r>
        <w:rPr>
          <w:rFonts w:ascii="Times New Roman" w:hAnsi="Times New Roman" w:eastAsia="宋体"/>
        </w:rPr>
        <w:t>C    35</w:t>
      </w:r>
      <w:r>
        <w:rPr>
          <w:rFonts w:ascii="Times New Roman" w:hAnsi="Times New Roman" w:eastAsia="宋体"/>
        </w:rPr>
        <w:t>．</w:t>
      </w:r>
      <w:r>
        <w:rPr>
          <w:rFonts w:ascii="Times New Roman" w:hAnsi="Times New Roman" w:eastAsia="宋体"/>
        </w:rPr>
        <w:t>A</w:t>
      </w:r>
    </w:p>
    <w:p>
      <w:pPr>
        <w:jc w:val="left"/>
      </w:pPr>
      <w:r>
        <w:rPr>
          <w:rFonts w:ascii="Times New Roman" w:hAnsi="Times New Roman" w:eastAsia="宋体"/>
        </w:rPr>
        <w:t>【导语】本文是一篇记叙文。文章主要讲述了作者与父亲一同去巴顿温泉池的经历，通过个人感受和回忆，展现了作者对水的恐惧、与父亲之间的差异以及最终对勇气的理解。</w:t>
      </w:r>
    </w:p>
    <w:p>
      <w:pPr>
        <w:jc w:val="left"/>
      </w:pPr>
      <w:r>
        <w:rPr>
          <w:rFonts w:ascii="Times New Roman" w:hAnsi="Times New Roman" w:eastAsia="宋体"/>
        </w:rPr>
        <w:t>【详解】</w:t>
      </w:r>
      <w:r>
        <w:rPr>
          <w:rFonts w:ascii="Times New Roman" w:hAnsi="Times New Roman" w:eastAsia="宋体"/>
        </w:rPr>
        <w:t>21</w:t>
      </w:r>
      <w:r>
        <w:rPr>
          <w:rFonts w:ascii="Times New Roman" w:hAnsi="Times New Roman" w:eastAsia="宋体"/>
        </w:rPr>
        <w:t>．考查副词词义辨析。句意：当爸爸计划去德克萨斯州丘陵地带中心的巴顿温泉池旅行时，我其实并不是很感兴趣，所以我只是不情愿地跟着去了。</w:t>
      </w:r>
      <w:r>
        <w:rPr>
          <w:rFonts w:ascii="Times New Roman" w:hAnsi="Times New Roman" w:eastAsia="宋体"/>
        </w:rPr>
        <w:t>A. cautiously</w:t>
      </w:r>
      <w:r>
        <w:rPr>
          <w:rFonts w:ascii="Times New Roman" w:hAnsi="Times New Roman" w:eastAsia="宋体"/>
        </w:rPr>
        <w:t>谨慎地；</w:t>
      </w:r>
      <w:r>
        <w:rPr>
          <w:rFonts w:ascii="Times New Roman" w:hAnsi="Times New Roman" w:eastAsia="宋体"/>
        </w:rPr>
        <w:t>B. hesitantly</w:t>
      </w:r>
      <w:r>
        <w:rPr>
          <w:rFonts w:ascii="Times New Roman" w:hAnsi="Times New Roman" w:eastAsia="宋体"/>
        </w:rPr>
        <w:t>犹豫地、不情愿地；</w:t>
      </w:r>
      <w:r>
        <w:rPr>
          <w:rFonts w:ascii="Times New Roman" w:hAnsi="Times New Roman" w:eastAsia="宋体"/>
        </w:rPr>
        <w:t>C. curiously</w:t>
      </w:r>
      <w:r>
        <w:rPr>
          <w:rFonts w:ascii="Times New Roman" w:hAnsi="Times New Roman" w:eastAsia="宋体"/>
        </w:rPr>
        <w:t>好奇地；</w:t>
      </w:r>
      <w:r>
        <w:rPr>
          <w:rFonts w:ascii="Times New Roman" w:hAnsi="Times New Roman" w:eastAsia="宋体"/>
        </w:rPr>
        <w:t>D. excitedly</w:t>
      </w:r>
      <w:r>
        <w:rPr>
          <w:rFonts w:ascii="Times New Roman" w:hAnsi="Times New Roman" w:eastAsia="宋体"/>
        </w:rPr>
        <w:t>兴奋地。根据上文</w:t>
      </w:r>
      <w:r>
        <w:rPr>
          <w:rFonts w:ascii="Times New Roman" w:hAnsi="Times New Roman" w:eastAsia="宋体"/>
        </w:rPr>
        <w:t>“I was not really into it,”</w:t>
      </w:r>
      <w:r>
        <w:rPr>
          <w:rFonts w:ascii="Times New Roman" w:hAnsi="Times New Roman" w:eastAsia="宋体"/>
        </w:rPr>
        <w:t>可知，作者对于去巴顿温泉池旅行并不感兴趣，因此，作者是不情不愿地去了。故选</w:t>
      </w:r>
      <w:r>
        <w:rPr>
          <w:rFonts w:ascii="Times New Roman" w:hAnsi="Times New Roman" w:eastAsia="宋体"/>
        </w:rPr>
        <w:t>B</w:t>
      </w:r>
      <w:r>
        <w:rPr>
          <w:rFonts w:ascii="Times New Roman" w:hAnsi="Times New Roman" w:eastAsia="宋体"/>
        </w:rPr>
        <w:t>。</w:t>
      </w:r>
    </w:p>
    <w:p>
      <w:pPr>
        <w:jc w:val="left"/>
      </w:pPr>
      <w:r>
        <w:rPr>
          <w:rFonts w:ascii="Times New Roman" w:hAnsi="Times New Roman" w:eastAsia="宋体"/>
        </w:rPr>
        <w:t>22</w:t>
      </w:r>
      <w:r>
        <w:rPr>
          <w:rFonts w:ascii="Times New Roman" w:hAnsi="Times New Roman" w:eastAsia="宋体"/>
        </w:rPr>
        <w:t>．考查名词词义辨析。句意：如果水温不适宜，我是不会从泳池边缘纵身跃入的。</w:t>
      </w:r>
      <w:r>
        <w:rPr>
          <w:rFonts w:ascii="Times New Roman" w:hAnsi="Times New Roman" w:eastAsia="宋体"/>
        </w:rPr>
        <w:t>A. time</w:t>
      </w:r>
      <w:r>
        <w:rPr>
          <w:rFonts w:ascii="Times New Roman" w:hAnsi="Times New Roman" w:eastAsia="宋体"/>
        </w:rPr>
        <w:t>时间；</w:t>
      </w:r>
      <w:r>
        <w:rPr>
          <w:rFonts w:ascii="Times New Roman" w:hAnsi="Times New Roman" w:eastAsia="宋体"/>
        </w:rPr>
        <w:t>B. coach</w:t>
      </w:r>
      <w:r>
        <w:rPr>
          <w:rFonts w:ascii="Times New Roman" w:hAnsi="Times New Roman" w:eastAsia="宋体"/>
        </w:rPr>
        <w:t>教练、长途汽车；</w:t>
      </w:r>
      <w:r>
        <w:rPr>
          <w:rFonts w:ascii="Times New Roman" w:hAnsi="Times New Roman" w:eastAsia="宋体"/>
        </w:rPr>
        <w:t>C. current</w:t>
      </w:r>
      <w:r>
        <w:rPr>
          <w:rFonts w:ascii="Times New Roman" w:hAnsi="Times New Roman" w:eastAsia="宋体"/>
        </w:rPr>
        <w:t>气流、潮流、水流；</w:t>
      </w:r>
      <w:r>
        <w:rPr>
          <w:rFonts w:ascii="Times New Roman" w:hAnsi="Times New Roman" w:eastAsia="宋体"/>
        </w:rPr>
        <w:t>D. temperature</w:t>
      </w:r>
      <w:r>
        <w:rPr>
          <w:rFonts w:ascii="Times New Roman" w:hAnsi="Times New Roman" w:eastAsia="宋体"/>
        </w:rPr>
        <w:t>温度。根据上文</w:t>
      </w:r>
      <w:r>
        <w:rPr>
          <w:rFonts w:ascii="Times New Roman" w:hAnsi="Times New Roman" w:eastAsia="宋体"/>
        </w:rPr>
        <w:t>“I’ve never been fond of cold water.”</w:t>
      </w:r>
      <w:r>
        <w:rPr>
          <w:rFonts w:ascii="Times New Roman" w:hAnsi="Times New Roman" w:eastAsia="宋体"/>
        </w:rPr>
        <w:t>以及下文</w:t>
      </w:r>
      <w:r>
        <w:rPr>
          <w:rFonts w:ascii="Times New Roman" w:hAnsi="Times New Roman" w:eastAsia="宋体"/>
        </w:rPr>
        <w:t>“I’m the person who spends twenty minutes ____4____</w:t>
      </w:r>
      <w:r>
        <w:rPr>
          <w:rFonts w:ascii="Times New Roman" w:hAnsi="Times New Roman" w:eastAsia="宋体"/>
          <w:sz w:val="24"/>
        </w:rPr>
        <w:t xml:space="preserve">  </w:t>
      </w:r>
      <w:r>
        <w:rPr>
          <w:rFonts w:ascii="Times New Roman" w:hAnsi="Times New Roman" w:eastAsia="宋体"/>
        </w:rPr>
        <w:t>into the water, lowering myself step-by-step, and allowing my body to get used to the icy depths.”</w:t>
      </w:r>
      <w:r>
        <w:rPr>
          <w:rFonts w:ascii="Times New Roman" w:hAnsi="Times New Roman" w:eastAsia="宋体"/>
        </w:rPr>
        <w:t>可知，作者对于水温很介意，所以水温不适宜，作者是不会下水的。故选</w:t>
      </w:r>
      <w:r>
        <w:rPr>
          <w:rFonts w:ascii="Times New Roman" w:hAnsi="Times New Roman" w:eastAsia="宋体"/>
        </w:rPr>
        <w:t>D</w:t>
      </w:r>
      <w:r>
        <w:rPr>
          <w:rFonts w:ascii="Times New Roman" w:hAnsi="Times New Roman" w:eastAsia="宋体"/>
        </w:rPr>
        <w:t>。</w:t>
      </w:r>
    </w:p>
    <w:p>
      <w:pPr>
        <w:jc w:val="left"/>
      </w:pPr>
      <w:r>
        <w:rPr>
          <w:rFonts w:ascii="Times New Roman" w:hAnsi="Times New Roman" w:eastAsia="宋体"/>
        </w:rPr>
        <w:t>23</w:t>
      </w:r>
      <w:r>
        <w:rPr>
          <w:rFonts w:ascii="Times New Roman" w:hAnsi="Times New Roman" w:eastAsia="宋体"/>
        </w:rPr>
        <w:t>．考查动词词义辨析。句意：如果水温不适宜，我是不会从泳池边缘纵身跃入的。</w:t>
      </w:r>
      <w:r>
        <w:rPr>
          <w:rFonts w:ascii="Times New Roman" w:hAnsi="Times New Roman" w:eastAsia="宋体"/>
        </w:rPr>
        <w:t>A. pull</w:t>
      </w:r>
      <w:r>
        <w:rPr>
          <w:rFonts w:ascii="Times New Roman" w:hAnsi="Times New Roman" w:eastAsia="宋体"/>
        </w:rPr>
        <w:t>拉；</w:t>
      </w:r>
      <w:r>
        <w:rPr>
          <w:rFonts w:ascii="Times New Roman" w:hAnsi="Times New Roman" w:eastAsia="宋体"/>
        </w:rPr>
        <w:t>B. throw</w:t>
      </w:r>
      <w:r>
        <w:rPr>
          <w:rFonts w:ascii="Times New Roman" w:hAnsi="Times New Roman" w:eastAsia="宋体"/>
        </w:rPr>
        <w:t>扔、使处于；</w:t>
      </w:r>
      <w:r>
        <w:rPr>
          <w:rFonts w:ascii="Times New Roman" w:hAnsi="Times New Roman" w:eastAsia="宋体"/>
        </w:rPr>
        <w:t>C. excuse</w:t>
      </w:r>
      <w:r>
        <w:rPr>
          <w:rFonts w:ascii="Times New Roman" w:hAnsi="Times New Roman" w:eastAsia="宋体"/>
        </w:rPr>
        <w:t>借口；</w:t>
      </w:r>
      <w:r>
        <w:rPr>
          <w:rFonts w:ascii="Times New Roman" w:hAnsi="Times New Roman" w:eastAsia="宋体"/>
        </w:rPr>
        <w:t>D. rescue</w:t>
      </w:r>
      <w:r>
        <w:rPr>
          <w:rFonts w:ascii="Times New Roman" w:hAnsi="Times New Roman" w:eastAsia="宋体"/>
        </w:rPr>
        <w:t>营救。根据下文</w:t>
      </w:r>
      <w:r>
        <w:rPr>
          <w:rFonts w:ascii="Times New Roman" w:hAnsi="Times New Roman" w:eastAsia="宋体"/>
        </w:rPr>
        <w:t>“I’m the person who spends twenty minutes ____4____</w:t>
      </w:r>
      <w:r>
        <w:rPr>
          <w:rFonts w:ascii="Times New Roman" w:hAnsi="Times New Roman" w:eastAsia="宋体"/>
          <w:sz w:val="24"/>
        </w:rPr>
        <w:t xml:space="preserve">  </w:t>
      </w:r>
      <w:r>
        <w:rPr>
          <w:rFonts w:ascii="Times New Roman" w:hAnsi="Times New Roman" w:eastAsia="宋体"/>
        </w:rPr>
        <w:t>into the water, lowering myself step-by-step, and allowing my body to get used to the icy depths.”</w:t>
      </w:r>
      <w:r>
        <w:rPr>
          <w:rFonts w:ascii="Times New Roman" w:hAnsi="Times New Roman" w:eastAsia="宋体"/>
        </w:rPr>
        <w:t>中的</w:t>
      </w:r>
      <w:r>
        <w:rPr>
          <w:rFonts w:ascii="Times New Roman" w:hAnsi="Times New Roman" w:eastAsia="宋体"/>
        </w:rPr>
        <w:t>“lowering myself step-by-step”</w:t>
      </w:r>
      <w:r>
        <w:rPr>
          <w:rFonts w:ascii="Times New Roman" w:hAnsi="Times New Roman" w:eastAsia="宋体"/>
        </w:rPr>
        <w:t>可知，此处指的是从池边跳进水里，</w:t>
      </w:r>
      <w:r>
        <w:rPr>
          <w:rFonts w:ascii="Times New Roman" w:hAnsi="Times New Roman" w:eastAsia="宋体"/>
        </w:rPr>
        <w:t>throw oneself into</w:t>
      </w:r>
      <w:r>
        <w:rPr>
          <w:rFonts w:ascii="Times New Roman" w:hAnsi="Times New Roman" w:eastAsia="宋体"/>
        </w:rPr>
        <w:t>为固定短语，意为</w:t>
      </w:r>
      <w:r>
        <w:rPr>
          <w:rFonts w:ascii="Times New Roman" w:hAnsi="Times New Roman" w:eastAsia="宋体"/>
        </w:rPr>
        <w:t>“</w:t>
      </w:r>
      <w:r>
        <w:rPr>
          <w:rFonts w:ascii="Times New Roman" w:hAnsi="Times New Roman" w:eastAsia="宋体"/>
        </w:rPr>
        <w:t>投身于，跳入</w:t>
      </w:r>
      <w:r>
        <w:rPr>
          <w:rFonts w:ascii="Times New Roman" w:hAnsi="Times New Roman" w:eastAsia="宋体"/>
        </w:rPr>
        <w:t>”</w:t>
      </w:r>
      <w:r>
        <w:rPr>
          <w:rFonts w:ascii="Times New Roman" w:hAnsi="Times New Roman" w:eastAsia="宋体"/>
        </w:rPr>
        <w:t>。故选</w:t>
      </w:r>
      <w:r>
        <w:rPr>
          <w:rFonts w:ascii="Times New Roman" w:hAnsi="Times New Roman" w:eastAsia="宋体"/>
        </w:rPr>
        <w:t>B</w:t>
      </w:r>
      <w:r>
        <w:rPr>
          <w:rFonts w:ascii="Times New Roman" w:hAnsi="Times New Roman" w:eastAsia="宋体"/>
        </w:rPr>
        <w:t>。</w:t>
      </w:r>
    </w:p>
    <w:p>
      <w:pPr>
        <w:jc w:val="left"/>
      </w:pPr>
      <w:r>
        <w:rPr>
          <w:rFonts w:ascii="Times New Roman" w:hAnsi="Times New Roman" w:eastAsia="宋体"/>
        </w:rPr>
        <w:t>24</w:t>
      </w:r>
      <w:r>
        <w:rPr>
          <w:rFonts w:ascii="Times New Roman" w:hAnsi="Times New Roman" w:eastAsia="宋体"/>
        </w:rPr>
        <w:t>．考查动词词义辨析。句意：我是那种花二十分钟慢慢走进水里的人，一步一步地降低自己的身体，让自己的身体慢慢适应那冰冷的深度。</w:t>
      </w:r>
      <w:r>
        <w:rPr>
          <w:rFonts w:ascii="Times New Roman" w:hAnsi="Times New Roman" w:eastAsia="宋体"/>
        </w:rPr>
        <w:t>A. slipping</w:t>
      </w:r>
      <w:r>
        <w:rPr>
          <w:rFonts w:ascii="Times New Roman" w:hAnsi="Times New Roman" w:eastAsia="宋体"/>
        </w:rPr>
        <w:t>滑动；</w:t>
      </w:r>
      <w:r>
        <w:rPr>
          <w:rFonts w:ascii="Times New Roman" w:hAnsi="Times New Roman" w:eastAsia="宋体"/>
        </w:rPr>
        <w:t>B. diving</w:t>
      </w:r>
      <w:r>
        <w:rPr>
          <w:rFonts w:ascii="Times New Roman" w:hAnsi="Times New Roman" w:eastAsia="宋体"/>
        </w:rPr>
        <w:t>潜水；</w:t>
      </w:r>
      <w:r>
        <w:rPr>
          <w:rFonts w:ascii="Times New Roman" w:hAnsi="Times New Roman" w:eastAsia="宋体"/>
        </w:rPr>
        <w:t>C. inching</w:t>
      </w:r>
      <w:r>
        <w:rPr>
          <w:rFonts w:ascii="Times New Roman" w:hAnsi="Times New Roman" w:eastAsia="宋体"/>
        </w:rPr>
        <w:t>缓慢移动；</w:t>
      </w:r>
      <w:r>
        <w:rPr>
          <w:rFonts w:ascii="Times New Roman" w:hAnsi="Times New Roman" w:eastAsia="宋体"/>
        </w:rPr>
        <w:t>D. rushing</w:t>
      </w:r>
      <w:r>
        <w:rPr>
          <w:rFonts w:ascii="Times New Roman" w:hAnsi="Times New Roman" w:eastAsia="宋体"/>
        </w:rPr>
        <w:t>冲、奔。根据下文</w:t>
      </w:r>
      <w:r>
        <w:rPr>
          <w:rFonts w:ascii="Times New Roman" w:hAnsi="Times New Roman" w:eastAsia="宋体"/>
        </w:rPr>
        <w:t>“lowering myself step-by-step”</w:t>
      </w:r>
      <w:r>
        <w:rPr>
          <w:rFonts w:ascii="Times New Roman" w:hAnsi="Times New Roman" w:eastAsia="宋体"/>
        </w:rPr>
        <w:t>可推测，作者是一步一步地慢慢走进水里的。故选</w:t>
      </w:r>
      <w:r>
        <w:rPr>
          <w:rFonts w:ascii="Times New Roman" w:hAnsi="Times New Roman" w:eastAsia="宋体"/>
        </w:rPr>
        <w:t>C</w:t>
      </w:r>
      <w:r>
        <w:rPr>
          <w:rFonts w:ascii="Times New Roman" w:hAnsi="Times New Roman" w:eastAsia="宋体"/>
        </w:rPr>
        <w:t>。</w:t>
      </w:r>
    </w:p>
    <w:p>
      <w:pPr>
        <w:jc w:val="left"/>
      </w:pPr>
      <w:r>
        <w:rPr>
          <w:rFonts w:ascii="Times New Roman" w:hAnsi="Times New Roman" w:eastAsia="宋体"/>
        </w:rPr>
        <w:t>25</w:t>
      </w:r>
      <w:r>
        <w:rPr>
          <w:rFonts w:ascii="Times New Roman" w:hAnsi="Times New Roman" w:eastAsia="宋体"/>
        </w:rPr>
        <w:t>．考查名词词义辨析。句意：爸爸是在河边长大的，他无法理解为什么他的儿子会把水当成怪物一样对待。</w:t>
      </w:r>
      <w:r>
        <w:rPr>
          <w:rFonts w:ascii="Times New Roman" w:hAnsi="Times New Roman" w:eastAsia="宋体"/>
        </w:rPr>
        <w:t>A. monster</w:t>
      </w:r>
      <w:r>
        <w:rPr>
          <w:rFonts w:ascii="Times New Roman" w:hAnsi="Times New Roman" w:eastAsia="宋体"/>
        </w:rPr>
        <w:t>怪物；</w:t>
      </w:r>
      <w:r>
        <w:rPr>
          <w:rFonts w:ascii="Times New Roman" w:hAnsi="Times New Roman" w:eastAsia="宋体"/>
        </w:rPr>
        <w:t>B. friend</w:t>
      </w:r>
      <w:r>
        <w:rPr>
          <w:rFonts w:ascii="Times New Roman" w:hAnsi="Times New Roman" w:eastAsia="宋体"/>
        </w:rPr>
        <w:t>朋友；</w:t>
      </w:r>
      <w:r>
        <w:rPr>
          <w:rFonts w:ascii="Times New Roman" w:hAnsi="Times New Roman" w:eastAsia="宋体"/>
        </w:rPr>
        <w:t>C. treasure</w:t>
      </w:r>
      <w:r>
        <w:rPr>
          <w:rFonts w:ascii="Times New Roman" w:hAnsi="Times New Roman" w:eastAsia="宋体"/>
        </w:rPr>
        <w:t>宝藏；</w:t>
      </w:r>
      <w:r>
        <w:rPr>
          <w:rFonts w:ascii="Times New Roman" w:hAnsi="Times New Roman" w:eastAsia="宋体"/>
        </w:rPr>
        <w:t>D. mystery</w:t>
      </w:r>
      <w:r>
        <w:rPr>
          <w:rFonts w:ascii="Times New Roman" w:hAnsi="Times New Roman" w:eastAsia="宋体"/>
        </w:rPr>
        <w:t>神秘的事物、奥秘。根据上文</w:t>
      </w:r>
      <w:r>
        <w:rPr>
          <w:rFonts w:ascii="Times New Roman" w:hAnsi="Times New Roman" w:eastAsia="宋体"/>
        </w:rPr>
        <w:t>“Water was my father’s playground but my battlefield.”</w:t>
      </w:r>
      <w:r>
        <w:rPr>
          <w:rFonts w:ascii="Times New Roman" w:hAnsi="Times New Roman" w:eastAsia="宋体"/>
        </w:rPr>
        <w:t>可知，上文指出水对于作者而言就像战场。由此可知，此处需延续负面比喻。怪物体现对水的恐惧，与父亲视水为游乐场形成对比。故选</w:t>
      </w:r>
      <w:r>
        <w:rPr>
          <w:rFonts w:ascii="Times New Roman" w:hAnsi="Times New Roman" w:eastAsia="宋体"/>
        </w:rPr>
        <w:t>A</w:t>
      </w:r>
      <w:r>
        <w:rPr>
          <w:rFonts w:ascii="Times New Roman" w:hAnsi="Times New Roman" w:eastAsia="宋体"/>
        </w:rPr>
        <w:t>。</w:t>
      </w:r>
    </w:p>
    <w:p>
      <w:pPr>
        <w:jc w:val="left"/>
      </w:pPr>
      <w:r>
        <w:rPr>
          <w:rFonts w:ascii="Times New Roman" w:hAnsi="Times New Roman" w:eastAsia="宋体"/>
        </w:rPr>
        <w:t>26</w:t>
      </w:r>
      <w:r>
        <w:rPr>
          <w:rFonts w:ascii="Times New Roman" w:hAnsi="Times New Roman" w:eastAsia="宋体"/>
        </w:rPr>
        <w:t>．考查动词词义辨析。句意：我出生后，我们搬到了佛罗里达州中部，那里离他儿时的河流很远。</w:t>
      </w:r>
      <w:r>
        <w:rPr>
          <w:rFonts w:ascii="Times New Roman" w:hAnsi="Times New Roman" w:eastAsia="宋体"/>
        </w:rPr>
        <w:t>A. escaped</w:t>
      </w:r>
      <w:r>
        <w:rPr>
          <w:rFonts w:ascii="Times New Roman" w:hAnsi="Times New Roman" w:eastAsia="宋体"/>
        </w:rPr>
        <w:t>逃跑；</w:t>
      </w:r>
      <w:r>
        <w:rPr>
          <w:rFonts w:ascii="Times New Roman" w:hAnsi="Times New Roman" w:eastAsia="宋体"/>
        </w:rPr>
        <w:t>B. journeyed</w:t>
      </w:r>
      <w:r>
        <w:rPr>
          <w:rFonts w:ascii="Times New Roman" w:hAnsi="Times New Roman" w:eastAsia="宋体"/>
        </w:rPr>
        <w:t>旅行；</w:t>
      </w:r>
      <w:r>
        <w:rPr>
          <w:rFonts w:ascii="Times New Roman" w:hAnsi="Times New Roman" w:eastAsia="宋体"/>
        </w:rPr>
        <w:t>C. moved</w:t>
      </w:r>
      <w:r>
        <w:rPr>
          <w:rFonts w:ascii="Times New Roman" w:hAnsi="Times New Roman" w:eastAsia="宋体"/>
        </w:rPr>
        <w:t>移动、搬家；</w:t>
      </w:r>
      <w:r>
        <w:rPr>
          <w:rFonts w:ascii="Times New Roman" w:hAnsi="Times New Roman" w:eastAsia="宋体"/>
        </w:rPr>
        <w:t>D. returned</w:t>
      </w:r>
      <w:r>
        <w:rPr>
          <w:rFonts w:ascii="Times New Roman" w:hAnsi="Times New Roman" w:eastAsia="宋体"/>
        </w:rPr>
        <w:t>返回。根据下文</w:t>
      </w:r>
      <w:r>
        <w:rPr>
          <w:rFonts w:ascii="Times New Roman" w:hAnsi="Times New Roman" w:eastAsia="宋体"/>
        </w:rPr>
        <w:t>“far away from his childhood rivers”</w:t>
      </w:r>
      <w:r>
        <w:rPr>
          <w:rFonts w:ascii="Times New Roman" w:hAnsi="Times New Roman" w:eastAsia="宋体"/>
        </w:rPr>
        <w:t>可知，作者出生后全家搬到了佛罗里达州中部定居。故选</w:t>
      </w:r>
      <w:r>
        <w:rPr>
          <w:rFonts w:ascii="Times New Roman" w:hAnsi="Times New Roman" w:eastAsia="宋体"/>
        </w:rPr>
        <w:t>C</w:t>
      </w:r>
      <w:r>
        <w:rPr>
          <w:rFonts w:ascii="Times New Roman" w:hAnsi="Times New Roman" w:eastAsia="宋体"/>
        </w:rPr>
        <w:t>。</w:t>
      </w:r>
    </w:p>
    <w:p>
      <w:pPr>
        <w:jc w:val="left"/>
      </w:pPr>
      <w:r>
        <w:rPr>
          <w:rFonts w:ascii="Times New Roman" w:hAnsi="Times New Roman" w:eastAsia="宋体"/>
        </w:rPr>
        <w:t>27</w:t>
      </w:r>
      <w:r>
        <w:rPr>
          <w:rFonts w:ascii="Times New Roman" w:hAnsi="Times New Roman" w:eastAsia="宋体"/>
        </w:rPr>
        <w:t>．考查形容词及副词词义辨析。句意：在巴顿温泉池，我坐在一块石头上一动不动，而爸爸却像条鱼一样在水里自由自在地游来游去。</w:t>
      </w:r>
      <w:r>
        <w:rPr>
          <w:rFonts w:ascii="Times New Roman" w:hAnsi="Times New Roman" w:eastAsia="宋体"/>
        </w:rPr>
        <w:t>A. lonely</w:t>
      </w:r>
      <w:r>
        <w:rPr>
          <w:rFonts w:ascii="Times New Roman" w:hAnsi="Times New Roman" w:eastAsia="宋体"/>
        </w:rPr>
        <w:t>孤独的；</w:t>
      </w:r>
      <w:r>
        <w:rPr>
          <w:rFonts w:ascii="Times New Roman" w:hAnsi="Times New Roman" w:eastAsia="宋体"/>
        </w:rPr>
        <w:t>B. still</w:t>
      </w:r>
      <w:r>
        <w:rPr>
          <w:rFonts w:ascii="Times New Roman" w:hAnsi="Times New Roman" w:eastAsia="宋体"/>
        </w:rPr>
        <w:t>静止、仍然；</w:t>
      </w:r>
      <w:r>
        <w:rPr>
          <w:rFonts w:ascii="Times New Roman" w:hAnsi="Times New Roman" w:eastAsia="宋体"/>
        </w:rPr>
        <w:t>C. gracefully</w:t>
      </w:r>
      <w:r>
        <w:rPr>
          <w:rFonts w:ascii="Times New Roman" w:hAnsi="Times New Roman" w:eastAsia="宋体"/>
        </w:rPr>
        <w:t>犹豫地；</w:t>
      </w:r>
      <w:r>
        <w:rPr>
          <w:rFonts w:ascii="Times New Roman" w:hAnsi="Times New Roman" w:eastAsia="宋体"/>
        </w:rPr>
        <w:t>D. comfortably</w:t>
      </w:r>
      <w:r>
        <w:rPr>
          <w:rFonts w:ascii="Times New Roman" w:hAnsi="Times New Roman" w:eastAsia="宋体"/>
        </w:rPr>
        <w:t>舒适地。根据下文</w:t>
      </w:r>
      <w:r>
        <w:rPr>
          <w:rFonts w:ascii="Times New Roman" w:hAnsi="Times New Roman" w:eastAsia="宋体"/>
        </w:rPr>
        <w:t>“while Dad gliding through the water like a fish”</w:t>
      </w:r>
      <w:r>
        <w:rPr>
          <w:rFonts w:ascii="Times New Roman" w:hAnsi="Times New Roman" w:eastAsia="宋体"/>
        </w:rPr>
        <w:t>可推测，作者的父亲在水中畅游，而作者坐在岩石上静止不动，形成对比。故选</w:t>
      </w:r>
      <w:r>
        <w:rPr>
          <w:rFonts w:ascii="Times New Roman" w:hAnsi="Times New Roman" w:eastAsia="宋体"/>
        </w:rPr>
        <w:t>B</w:t>
      </w:r>
      <w:r>
        <w:rPr>
          <w:rFonts w:ascii="Times New Roman" w:hAnsi="Times New Roman" w:eastAsia="宋体"/>
        </w:rPr>
        <w:t>。</w:t>
      </w:r>
    </w:p>
    <w:p>
      <w:pPr>
        <w:jc w:val="left"/>
      </w:pPr>
      <w:r>
        <w:rPr>
          <w:rFonts w:ascii="Times New Roman" w:hAnsi="Times New Roman" w:eastAsia="宋体"/>
        </w:rPr>
        <w:t>28</w:t>
      </w:r>
      <w:r>
        <w:rPr>
          <w:rFonts w:ascii="Times New Roman" w:hAnsi="Times New Roman" w:eastAsia="宋体"/>
        </w:rPr>
        <w:t>．考查动词词义辨析。句意：他在游泳时停了下来，看着我，也许第一次意识到我陪他来这里不是因为兴奋，而是因为责任。</w:t>
      </w:r>
      <w:r>
        <w:rPr>
          <w:rFonts w:ascii="Times New Roman" w:hAnsi="Times New Roman" w:eastAsia="宋体"/>
        </w:rPr>
        <w:t>A. realizing</w:t>
      </w:r>
      <w:r>
        <w:rPr>
          <w:rFonts w:ascii="Times New Roman" w:hAnsi="Times New Roman" w:eastAsia="宋体"/>
        </w:rPr>
        <w:t>意识到；</w:t>
      </w:r>
      <w:r>
        <w:rPr>
          <w:rFonts w:ascii="Times New Roman" w:hAnsi="Times New Roman" w:eastAsia="宋体"/>
        </w:rPr>
        <w:t>B. regretting</w:t>
      </w:r>
      <w:r>
        <w:rPr>
          <w:rFonts w:ascii="Times New Roman" w:hAnsi="Times New Roman" w:eastAsia="宋体"/>
        </w:rPr>
        <w:t>后悔、遗憾；</w:t>
      </w:r>
      <w:r>
        <w:rPr>
          <w:rFonts w:ascii="Times New Roman" w:hAnsi="Times New Roman" w:eastAsia="宋体"/>
        </w:rPr>
        <w:t>C. pretending</w:t>
      </w:r>
      <w:r>
        <w:rPr>
          <w:rFonts w:ascii="Times New Roman" w:hAnsi="Times New Roman" w:eastAsia="宋体"/>
        </w:rPr>
        <w:t>假装；</w:t>
      </w:r>
      <w:r>
        <w:rPr>
          <w:rFonts w:ascii="Times New Roman" w:hAnsi="Times New Roman" w:eastAsia="宋体"/>
        </w:rPr>
        <w:t>D. agreeing</w:t>
      </w:r>
      <w:r>
        <w:rPr>
          <w:rFonts w:ascii="Times New Roman" w:hAnsi="Times New Roman" w:eastAsia="宋体"/>
        </w:rPr>
        <w:t>同意。根据上文</w:t>
      </w:r>
      <w:r>
        <w:rPr>
          <w:rFonts w:ascii="Times New Roman" w:hAnsi="Times New Roman" w:eastAsia="宋体"/>
        </w:rPr>
        <w:t>“He paused mid-swim, looking over at me”</w:t>
      </w:r>
      <w:r>
        <w:rPr>
          <w:rFonts w:ascii="Times New Roman" w:hAnsi="Times New Roman" w:eastAsia="宋体"/>
        </w:rPr>
        <w:t>可推测，作者的父亲突然意识到作者是出于责任才陪他来。故选</w:t>
      </w:r>
      <w:r>
        <w:rPr>
          <w:rFonts w:ascii="Times New Roman" w:hAnsi="Times New Roman" w:eastAsia="宋体"/>
        </w:rPr>
        <w:t>A</w:t>
      </w:r>
      <w:r>
        <w:rPr>
          <w:rFonts w:ascii="Times New Roman" w:hAnsi="Times New Roman" w:eastAsia="宋体"/>
        </w:rPr>
        <w:t>。</w:t>
      </w:r>
    </w:p>
    <w:p>
      <w:pPr>
        <w:jc w:val="left"/>
      </w:pPr>
      <w:r>
        <w:rPr>
          <w:rFonts w:ascii="Times New Roman" w:hAnsi="Times New Roman" w:eastAsia="宋体"/>
        </w:rPr>
        <w:t>29</w:t>
      </w:r>
      <w:r>
        <w:rPr>
          <w:rFonts w:ascii="Times New Roman" w:hAnsi="Times New Roman" w:eastAsia="宋体"/>
        </w:rPr>
        <w:t>．考查动词词义辨析。句意：他在游泳时停了下来，看着我，也许第一次意识到我陪他来这里不是因为兴奋，而是因为责任。</w:t>
      </w:r>
      <w:r>
        <w:rPr>
          <w:rFonts w:ascii="Times New Roman" w:hAnsi="Times New Roman" w:eastAsia="宋体"/>
        </w:rPr>
        <w:t>A. challenged</w:t>
      </w:r>
      <w:r>
        <w:rPr>
          <w:rFonts w:ascii="Times New Roman" w:hAnsi="Times New Roman" w:eastAsia="宋体"/>
        </w:rPr>
        <w:t>挑战；</w:t>
      </w:r>
      <w:r>
        <w:rPr>
          <w:rFonts w:ascii="Times New Roman" w:hAnsi="Times New Roman" w:eastAsia="宋体"/>
        </w:rPr>
        <w:t>B. forced</w:t>
      </w:r>
      <w:r>
        <w:rPr>
          <w:rFonts w:ascii="Times New Roman" w:hAnsi="Times New Roman" w:eastAsia="宋体"/>
        </w:rPr>
        <w:t>强迫；</w:t>
      </w:r>
      <w:r>
        <w:rPr>
          <w:rFonts w:ascii="Times New Roman" w:hAnsi="Times New Roman" w:eastAsia="宋体"/>
        </w:rPr>
        <w:t>C. accompanied</w:t>
      </w:r>
      <w:r>
        <w:rPr>
          <w:rFonts w:ascii="Times New Roman" w:hAnsi="Times New Roman" w:eastAsia="宋体"/>
        </w:rPr>
        <w:t>陪伴；</w:t>
      </w:r>
      <w:r>
        <w:rPr>
          <w:rFonts w:ascii="Times New Roman" w:hAnsi="Times New Roman" w:eastAsia="宋体"/>
        </w:rPr>
        <w:t>D. guided</w:t>
      </w:r>
      <w:r>
        <w:rPr>
          <w:rFonts w:ascii="Times New Roman" w:hAnsi="Times New Roman" w:eastAsia="宋体"/>
        </w:rPr>
        <w:t>引导、指导。根据上文</w:t>
      </w:r>
      <w:r>
        <w:rPr>
          <w:rFonts w:ascii="Times New Roman" w:hAnsi="Times New Roman" w:eastAsia="宋体"/>
        </w:rPr>
        <w:t>“When my dad planned a trip to Barton Springs Pool in the heart of Texas Hill Country, I was not really into it, so I went along ____1____ .”</w:t>
      </w:r>
      <w:r>
        <w:rPr>
          <w:rFonts w:ascii="Times New Roman" w:hAnsi="Times New Roman" w:eastAsia="宋体"/>
        </w:rPr>
        <w:t>可知，作者是陪自己的父亲前来。故选</w:t>
      </w:r>
      <w:r>
        <w:rPr>
          <w:rFonts w:ascii="Times New Roman" w:hAnsi="Times New Roman" w:eastAsia="宋体"/>
        </w:rPr>
        <w:t>C</w:t>
      </w:r>
      <w:r>
        <w:rPr>
          <w:rFonts w:ascii="Times New Roman" w:hAnsi="Times New Roman" w:eastAsia="宋体"/>
        </w:rPr>
        <w:t>。</w:t>
      </w:r>
    </w:p>
    <w:p>
      <w:pPr>
        <w:jc w:val="left"/>
      </w:pPr>
      <w:r>
        <w:rPr>
          <w:rFonts w:ascii="Times New Roman" w:hAnsi="Times New Roman" w:eastAsia="宋体"/>
        </w:rPr>
        <w:t>30</w:t>
      </w:r>
      <w:r>
        <w:rPr>
          <w:rFonts w:ascii="Times New Roman" w:hAnsi="Times New Roman" w:eastAsia="宋体"/>
        </w:rPr>
        <w:t>．考查动词短语辨析。句意：我脱下鞋子，纵身跳进那冰冷刺骨的水里，犹豫瞬间化作了自豪与震惊交织的感觉。</w:t>
      </w:r>
      <w:r>
        <w:rPr>
          <w:rFonts w:ascii="Times New Roman" w:hAnsi="Times New Roman" w:eastAsia="宋体"/>
        </w:rPr>
        <w:t>A. stared at</w:t>
      </w:r>
      <w:r>
        <w:rPr>
          <w:rFonts w:ascii="Times New Roman" w:hAnsi="Times New Roman" w:eastAsia="宋体"/>
        </w:rPr>
        <w:t>凝视；</w:t>
      </w:r>
      <w:r>
        <w:rPr>
          <w:rFonts w:ascii="Times New Roman" w:hAnsi="Times New Roman" w:eastAsia="宋体"/>
        </w:rPr>
        <w:t>B. took off</w:t>
      </w:r>
      <w:r>
        <w:rPr>
          <w:rFonts w:ascii="Times New Roman" w:hAnsi="Times New Roman" w:eastAsia="宋体"/>
        </w:rPr>
        <w:t>脱下、起飞；</w:t>
      </w:r>
      <w:r>
        <w:rPr>
          <w:rFonts w:ascii="Times New Roman" w:hAnsi="Times New Roman" w:eastAsia="宋体"/>
        </w:rPr>
        <w:t>C. reached for</w:t>
      </w:r>
      <w:r>
        <w:rPr>
          <w:rFonts w:ascii="Times New Roman" w:hAnsi="Times New Roman" w:eastAsia="宋体"/>
        </w:rPr>
        <w:t>伸手去拿；</w:t>
      </w:r>
      <w:r>
        <w:rPr>
          <w:rFonts w:ascii="Times New Roman" w:hAnsi="Times New Roman" w:eastAsia="宋体"/>
        </w:rPr>
        <w:t>D. pulled up</w:t>
      </w:r>
      <w:r>
        <w:rPr>
          <w:rFonts w:ascii="Times New Roman" w:hAnsi="Times New Roman" w:eastAsia="宋体"/>
        </w:rPr>
        <w:t>使停下、拦住。根据空后</w:t>
      </w:r>
      <w:r>
        <w:rPr>
          <w:rFonts w:ascii="Times New Roman" w:hAnsi="Times New Roman" w:eastAsia="宋体"/>
        </w:rPr>
        <w:t>“my shoes”</w:t>
      </w:r>
      <w:r>
        <w:rPr>
          <w:rFonts w:ascii="Times New Roman" w:hAnsi="Times New Roman" w:eastAsia="宋体"/>
        </w:rPr>
        <w:t>以及</w:t>
      </w:r>
      <w:r>
        <w:rPr>
          <w:rFonts w:ascii="Times New Roman" w:hAnsi="Times New Roman" w:eastAsia="宋体"/>
        </w:rPr>
        <w:t>“jumped into the ____11____ water”</w:t>
      </w:r>
      <w:r>
        <w:rPr>
          <w:rFonts w:ascii="Times New Roman" w:hAnsi="Times New Roman" w:eastAsia="宋体"/>
        </w:rPr>
        <w:t>结合常识可知，作者跳水前先脱下鞋子。故选</w:t>
      </w:r>
      <w:r>
        <w:rPr>
          <w:rFonts w:ascii="Times New Roman" w:hAnsi="Times New Roman" w:eastAsia="宋体"/>
        </w:rPr>
        <w:t>B</w:t>
      </w:r>
      <w:r>
        <w:rPr>
          <w:rFonts w:ascii="Times New Roman" w:hAnsi="Times New Roman" w:eastAsia="宋体"/>
        </w:rPr>
        <w:t>。</w:t>
      </w:r>
    </w:p>
    <w:p>
      <w:pPr>
        <w:jc w:val="left"/>
      </w:pPr>
      <w:r>
        <w:rPr>
          <w:rFonts w:ascii="Times New Roman" w:hAnsi="Times New Roman" w:eastAsia="宋体"/>
        </w:rPr>
        <w:t>31</w:t>
      </w:r>
      <w:r>
        <w:rPr>
          <w:rFonts w:ascii="Times New Roman" w:hAnsi="Times New Roman" w:eastAsia="宋体"/>
        </w:rPr>
        <w:t>．考查形容词词义辨析。句意：我脱下鞋子，纵身跳进那冰冷刺骨的水里，犹豫瞬间化作了自豪与震惊交织的感觉。</w:t>
      </w:r>
      <w:r>
        <w:rPr>
          <w:rFonts w:ascii="Times New Roman" w:hAnsi="Times New Roman" w:eastAsia="宋体"/>
        </w:rPr>
        <w:t>A. flooding</w:t>
      </w:r>
      <w:r>
        <w:rPr>
          <w:rFonts w:ascii="Times New Roman" w:hAnsi="Times New Roman" w:eastAsia="宋体"/>
        </w:rPr>
        <w:t>泛滥的；</w:t>
      </w:r>
      <w:r>
        <w:rPr>
          <w:rFonts w:ascii="Times New Roman" w:hAnsi="Times New Roman" w:eastAsia="宋体"/>
        </w:rPr>
        <w:t>B. appealing</w:t>
      </w:r>
      <w:r>
        <w:rPr>
          <w:rFonts w:ascii="Times New Roman" w:hAnsi="Times New Roman" w:eastAsia="宋体"/>
        </w:rPr>
        <w:t>有吸引力的；</w:t>
      </w:r>
      <w:r>
        <w:rPr>
          <w:rFonts w:ascii="Times New Roman" w:hAnsi="Times New Roman" w:eastAsia="宋体"/>
        </w:rPr>
        <w:t>C. flowing</w:t>
      </w:r>
      <w:r>
        <w:rPr>
          <w:rFonts w:ascii="Times New Roman" w:hAnsi="Times New Roman" w:eastAsia="宋体"/>
        </w:rPr>
        <w:t>流动的；</w:t>
      </w:r>
      <w:r>
        <w:rPr>
          <w:rFonts w:ascii="Times New Roman" w:hAnsi="Times New Roman" w:eastAsia="宋体"/>
        </w:rPr>
        <w:t>D. freezing</w:t>
      </w:r>
      <w:r>
        <w:rPr>
          <w:rFonts w:ascii="Times New Roman" w:hAnsi="Times New Roman" w:eastAsia="宋体"/>
        </w:rPr>
        <w:t>冰冷的。根据上文</w:t>
      </w:r>
      <w:r>
        <w:rPr>
          <w:rFonts w:ascii="Times New Roman" w:hAnsi="Times New Roman" w:eastAsia="宋体"/>
        </w:rPr>
        <w:t>“I’ve never been fond of cold water.”</w:t>
      </w:r>
      <w:r>
        <w:rPr>
          <w:rFonts w:ascii="Times New Roman" w:hAnsi="Times New Roman" w:eastAsia="宋体"/>
        </w:rPr>
        <w:t>以及</w:t>
      </w:r>
      <w:r>
        <w:rPr>
          <w:rFonts w:ascii="Times New Roman" w:hAnsi="Times New Roman" w:eastAsia="宋体"/>
        </w:rPr>
        <w:t>“I’m the person who spends twenty minutes ____4____</w:t>
      </w:r>
      <w:r>
        <w:rPr>
          <w:rFonts w:ascii="Times New Roman" w:hAnsi="Times New Roman" w:eastAsia="宋体"/>
          <w:sz w:val="24"/>
        </w:rPr>
        <w:t xml:space="preserve">  </w:t>
      </w:r>
      <w:r>
        <w:rPr>
          <w:rFonts w:ascii="Times New Roman" w:hAnsi="Times New Roman" w:eastAsia="宋体"/>
        </w:rPr>
        <w:t>into the water, lowering myself step-by-step, and allowing my body to get used to the icy depths.”</w:t>
      </w:r>
      <w:r>
        <w:rPr>
          <w:rFonts w:ascii="Times New Roman" w:hAnsi="Times New Roman" w:eastAsia="宋体"/>
        </w:rPr>
        <w:t>可知，文章多处提到冰冷的水，因此空处指的是极冷的水温。故选</w:t>
      </w:r>
      <w:r>
        <w:rPr>
          <w:rFonts w:ascii="Times New Roman" w:hAnsi="Times New Roman" w:eastAsia="宋体"/>
        </w:rPr>
        <w:t>D</w:t>
      </w:r>
      <w:r>
        <w:rPr>
          <w:rFonts w:ascii="Times New Roman" w:hAnsi="Times New Roman" w:eastAsia="宋体"/>
        </w:rPr>
        <w:t>。</w:t>
      </w:r>
    </w:p>
    <w:p>
      <w:pPr>
        <w:jc w:val="left"/>
      </w:pPr>
      <w:r>
        <w:rPr>
          <w:rFonts w:ascii="Times New Roman" w:hAnsi="Times New Roman" w:eastAsia="宋体"/>
        </w:rPr>
        <w:t>32</w:t>
      </w:r>
      <w:r>
        <w:rPr>
          <w:rFonts w:ascii="Times New Roman" w:hAnsi="Times New Roman" w:eastAsia="宋体"/>
        </w:rPr>
        <w:t>．考查动词词义辨析。句意：当我浮出水面时，我看到爸爸正用闪烁着光芒的眼睛盯着我。</w:t>
      </w:r>
      <w:r>
        <w:rPr>
          <w:rFonts w:ascii="Times New Roman" w:hAnsi="Times New Roman" w:eastAsia="宋体"/>
        </w:rPr>
        <w:t>A. expected</w:t>
      </w:r>
      <w:r>
        <w:rPr>
          <w:rFonts w:ascii="Times New Roman" w:hAnsi="Times New Roman" w:eastAsia="宋体"/>
        </w:rPr>
        <w:t>期望；</w:t>
      </w:r>
      <w:r>
        <w:rPr>
          <w:rFonts w:ascii="Times New Roman" w:hAnsi="Times New Roman" w:eastAsia="宋体"/>
        </w:rPr>
        <w:t>B. prevented</w:t>
      </w:r>
      <w:r>
        <w:rPr>
          <w:rFonts w:ascii="Times New Roman" w:hAnsi="Times New Roman" w:eastAsia="宋体"/>
        </w:rPr>
        <w:t>阻止；</w:t>
      </w:r>
      <w:r>
        <w:rPr>
          <w:rFonts w:ascii="Times New Roman" w:hAnsi="Times New Roman" w:eastAsia="宋体"/>
        </w:rPr>
        <w:t>C. imagined</w:t>
      </w:r>
      <w:r>
        <w:rPr>
          <w:rFonts w:ascii="Times New Roman" w:hAnsi="Times New Roman" w:eastAsia="宋体"/>
        </w:rPr>
        <w:t>想象；</w:t>
      </w:r>
      <w:r>
        <w:rPr>
          <w:rFonts w:ascii="Times New Roman" w:hAnsi="Times New Roman" w:eastAsia="宋体"/>
        </w:rPr>
        <w:t>D. caught</w:t>
      </w:r>
      <w:r>
        <w:rPr>
          <w:rFonts w:ascii="Times New Roman" w:hAnsi="Times New Roman" w:eastAsia="宋体"/>
        </w:rPr>
        <w:t>撞见、发现。根据下文</w:t>
      </w:r>
      <w:r>
        <w:rPr>
          <w:rFonts w:ascii="Times New Roman" w:hAnsi="Times New Roman" w:eastAsia="宋体"/>
        </w:rPr>
        <w:t>“my dad staring at me with glistening eyes.”</w:t>
      </w:r>
      <w:r>
        <w:rPr>
          <w:rFonts w:ascii="Times New Roman" w:hAnsi="Times New Roman" w:eastAsia="宋体"/>
        </w:rPr>
        <w:t>可知，作者浮出水面的时候发现父亲正盯着自己看。故选</w:t>
      </w:r>
      <w:r>
        <w:rPr>
          <w:rFonts w:ascii="Times New Roman" w:hAnsi="Times New Roman" w:eastAsia="宋体"/>
        </w:rPr>
        <w:t>D</w:t>
      </w:r>
      <w:r>
        <w:rPr>
          <w:rFonts w:ascii="Times New Roman" w:hAnsi="Times New Roman" w:eastAsia="宋体"/>
        </w:rPr>
        <w:t>。</w:t>
      </w:r>
    </w:p>
    <w:p>
      <w:pPr>
        <w:jc w:val="left"/>
      </w:pPr>
      <w:r>
        <w:rPr>
          <w:rFonts w:ascii="Times New Roman" w:hAnsi="Times New Roman" w:eastAsia="宋体"/>
        </w:rPr>
        <w:t>33</w:t>
      </w:r>
      <w:r>
        <w:rPr>
          <w:rFonts w:ascii="Times New Roman" w:hAnsi="Times New Roman" w:eastAsia="宋体"/>
        </w:rPr>
        <w:t>．考查动词词义辨析。句意：</w:t>
      </w:r>
      <w:r>
        <w:rPr>
          <w:rFonts w:ascii="Times New Roman" w:hAnsi="Times New Roman" w:eastAsia="宋体"/>
        </w:rPr>
        <w:t>“</w:t>
      </w:r>
      <w:r>
        <w:rPr>
          <w:rFonts w:ascii="Times New Roman" w:hAnsi="Times New Roman" w:eastAsia="宋体"/>
        </w:rPr>
        <w:t>你爷爷小时候也带我来过这里。</w:t>
      </w:r>
      <w:r>
        <w:rPr>
          <w:rFonts w:ascii="Times New Roman" w:hAnsi="Times New Roman" w:eastAsia="宋体"/>
        </w:rPr>
        <w:t>”</w:t>
      </w:r>
      <w:r>
        <w:rPr>
          <w:rFonts w:ascii="Times New Roman" w:hAnsi="Times New Roman" w:eastAsia="宋体"/>
        </w:rPr>
        <w:t>他低声说道。</w:t>
      </w:r>
      <w:r>
        <w:rPr>
          <w:rFonts w:ascii="Times New Roman" w:hAnsi="Times New Roman" w:eastAsia="宋体"/>
        </w:rPr>
        <w:t>A. whispered</w:t>
      </w:r>
      <w:r>
        <w:rPr>
          <w:rFonts w:ascii="Times New Roman" w:hAnsi="Times New Roman" w:eastAsia="宋体"/>
        </w:rPr>
        <w:t>低声说；</w:t>
      </w:r>
      <w:r>
        <w:rPr>
          <w:rFonts w:ascii="Times New Roman" w:hAnsi="Times New Roman" w:eastAsia="宋体"/>
        </w:rPr>
        <w:t>B. argued</w:t>
      </w:r>
      <w:r>
        <w:rPr>
          <w:rFonts w:ascii="Times New Roman" w:hAnsi="Times New Roman" w:eastAsia="宋体"/>
        </w:rPr>
        <w:t>争论；</w:t>
      </w:r>
      <w:r>
        <w:rPr>
          <w:rFonts w:ascii="Times New Roman" w:hAnsi="Times New Roman" w:eastAsia="宋体"/>
        </w:rPr>
        <w:t>C. complained</w:t>
      </w:r>
      <w:r>
        <w:rPr>
          <w:rFonts w:ascii="Times New Roman" w:hAnsi="Times New Roman" w:eastAsia="宋体"/>
        </w:rPr>
        <w:t>抱怨；</w:t>
      </w:r>
      <w:r>
        <w:rPr>
          <w:rFonts w:ascii="Times New Roman" w:hAnsi="Times New Roman" w:eastAsia="宋体"/>
        </w:rPr>
        <w:t>D. imagined</w:t>
      </w:r>
      <w:r>
        <w:rPr>
          <w:rFonts w:ascii="Times New Roman" w:hAnsi="Times New Roman" w:eastAsia="宋体"/>
        </w:rPr>
        <w:t>想象。根据上文</w:t>
      </w:r>
      <w:r>
        <w:rPr>
          <w:rFonts w:ascii="Times New Roman" w:hAnsi="Times New Roman" w:eastAsia="宋体"/>
        </w:rPr>
        <w:t>““Your grandfather brought me here when I was a kid.””</w:t>
      </w:r>
      <w:r>
        <w:rPr>
          <w:rFonts w:ascii="Times New Roman" w:hAnsi="Times New Roman" w:eastAsia="宋体"/>
        </w:rPr>
        <w:t>以及上文的</w:t>
      </w:r>
      <w:r>
        <w:rPr>
          <w:rFonts w:ascii="Times New Roman" w:hAnsi="Times New Roman" w:eastAsia="宋体"/>
        </w:rPr>
        <w:t>“with glistening eyes”</w:t>
      </w:r>
      <w:r>
        <w:rPr>
          <w:rFonts w:ascii="Times New Roman" w:hAnsi="Times New Roman" w:eastAsia="宋体"/>
        </w:rPr>
        <w:t>可推测，父亲讲述童年经历时，低语体现情感触动，并且眼中有泪光，语气更温和。故选</w:t>
      </w:r>
      <w:r>
        <w:rPr>
          <w:rFonts w:ascii="Times New Roman" w:hAnsi="Times New Roman" w:eastAsia="宋体"/>
        </w:rPr>
        <w:t>A</w:t>
      </w:r>
      <w:r>
        <w:rPr>
          <w:rFonts w:ascii="Times New Roman" w:hAnsi="Times New Roman" w:eastAsia="宋体"/>
        </w:rPr>
        <w:t>。</w:t>
      </w:r>
    </w:p>
    <w:p>
      <w:pPr>
        <w:jc w:val="left"/>
      </w:pPr>
      <w:r>
        <w:rPr>
          <w:rFonts w:ascii="Times New Roman" w:hAnsi="Times New Roman" w:eastAsia="宋体"/>
        </w:rPr>
        <w:t>34</w:t>
      </w:r>
      <w:r>
        <w:rPr>
          <w:rFonts w:ascii="Times New Roman" w:hAnsi="Times New Roman" w:eastAsia="宋体"/>
        </w:rPr>
        <w:t>．考查介词词义辨析。句意：那一刻，我明白了</w:t>
      </w:r>
      <w:r>
        <w:rPr>
          <w:rFonts w:ascii="Times New Roman" w:hAnsi="Times New Roman" w:eastAsia="宋体"/>
        </w:rPr>
        <w:t>——</w:t>
      </w:r>
      <w:r>
        <w:rPr>
          <w:rFonts w:ascii="Times New Roman" w:hAnsi="Times New Roman" w:eastAsia="宋体"/>
        </w:rPr>
        <w:t>勇气不在于热爱纵身一跃，而在于尽管恐惧仍选择跃入。</w:t>
      </w:r>
      <w:r>
        <w:rPr>
          <w:rFonts w:ascii="Times New Roman" w:hAnsi="Times New Roman" w:eastAsia="宋体"/>
        </w:rPr>
        <w:t>A. through</w:t>
      </w:r>
      <w:r>
        <w:rPr>
          <w:rFonts w:ascii="Times New Roman" w:hAnsi="Times New Roman" w:eastAsia="宋体"/>
        </w:rPr>
        <w:t>通过；</w:t>
      </w:r>
      <w:r>
        <w:rPr>
          <w:rFonts w:ascii="Times New Roman" w:hAnsi="Times New Roman" w:eastAsia="宋体"/>
        </w:rPr>
        <w:t>B. against</w:t>
      </w:r>
      <w:r>
        <w:rPr>
          <w:rFonts w:ascii="Times New Roman" w:hAnsi="Times New Roman" w:eastAsia="宋体"/>
        </w:rPr>
        <w:t>反对、紧靠；</w:t>
      </w:r>
      <w:r>
        <w:rPr>
          <w:rFonts w:ascii="Times New Roman" w:hAnsi="Times New Roman" w:eastAsia="宋体"/>
        </w:rPr>
        <w:t>C. despite</w:t>
      </w:r>
      <w:r>
        <w:rPr>
          <w:rFonts w:ascii="Times New Roman" w:hAnsi="Times New Roman" w:eastAsia="宋体"/>
        </w:rPr>
        <w:t>尽管；</w:t>
      </w:r>
      <w:r>
        <w:rPr>
          <w:rFonts w:ascii="Times New Roman" w:hAnsi="Times New Roman" w:eastAsia="宋体"/>
        </w:rPr>
        <w:t>D. without</w:t>
      </w:r>
      <w:r>
        <w:rPr>
          <w:rFonts w:ascii="Times New Roman" w:hAnsi="Times New Roman" w:eastAsia="宋体"/>
        </w:rPr>
        <w:t>没有。根据句意以及空后的</w:t>
      </w:r>
      <w:r>
        <w:rPr>
          <w:rFonts w:ascii="Times New Roman" w:hAnsi="Times New Roman" w:eastAsia="宋体"/>
        </w:rPr>
        <w:t>“fear”</w:t>
      </w:r>
      <w:r>
        <w:rPr>
          <w:rFonts w:ascii="Times New Roman" w:hAnsi="Times New Roman" w:eastAsia="宋体"/>
        </w:rPr>
        <w:t>可知，此处表示尽管害怕仍选择跳下去。故选</w:t>
      </w:r>
      <w:r>
        <w:rPr>
          <w:rFonts w:ascii="Times New Roman" w:hAnsi="Times New Roman" w:eastAsia="宋体"/>
        </w:rPr>
        <w:t>C</w:t>
      </w:r>
      <w:r>
        <w:rPr>
          <w:rFonts w:ascii="Times New Roman" w:hAnsi="Times New Roman" w:eastAsia="宋体"/>
        </w:rPr>
        <w:t>。</w:t>
      </w:r>
    </w:p>
    <w:p>
      <w:pPr>
        <w:jc w:val="left"/>
      </w:pPr>
      <w:r>
        <w:rPr>
          <w:rFonts w:ascii="Times New Roman" w:hAnsi="Times New Roman" w:eastAsia="宋体"/>
        </w:rPr>
        <w:t>35</w:t>
      </w:r>
      <w:r>
        <w:rPr>
          <w:rFonts w:ascii="Times New Roman" w:hAnsi="Times New Roman" w:eastAsia="宋体"/>
        </w:rPr>
        <w:t>．考查动词词义辨析。句意：我们的差异可能会让我们像两条分开的河岸一样彼此隔绝，但共同的信念之跃，足以跨越灵魂间最冰冷的水域。</w:t>
      </w:r>
      <w:r>
        <w:rPr>
          <w:rFonts w:ascii="Times New Roman" w:hAnsi="Times New Roman" w:eastAsia="宋体"/>
        </w:rPr>
        <w:t>A. bridge</w:t>
      </w:r>
      <w:r>
        <w:rPr>
          <w:rFonts w:ascii="Times New Roman" w:hAnsi="Times New Roman" w:eastAsia="宋体"/>
        </w:rPr>
        <w:t>架桥、缩短差距；</w:t>
      </w:r>
      <w:r>
        <w:rPr>
          <w:rFonts w:ascii="Times New Roman" w:hAnsi="Times New Roman" w:eastAsia="宋体"/>
        </w:rPr>
        <w:t>B. freeze</w:t>
      </w:r>
      <w:r>
        <w:rPr>
          <w:rFonts w:ascii="Times New Roman" w:hAnsi="Times New Roman" w:eastAsia="宋体"/>
        </w:rPr>
        <w:t>结冰；</w:t>
      </w:r>
      <w:r>
        <w:rPr>
          <w:rFonts w:ascii="Times New Roman" w:hAnsi="Times New Roman" w:eastAsia="宋体"/>
        </w:rPr>
        <w:t>C. reflect</w:t>
      </w:r>
      <w:r>
        <w:rPr>
          <w:rFonts w:ascii="Times New Roman" w:hAnsi="Times New Roman" w:eastAsia="宋体"/>
        </w:rPr>
        <w:t>反映、反射；</w:t>
      </w:r>
      <w:r>
        <w:rPr>
          <w:rFonts w:ascii="Times New Roman" w:hAnsi="Times New Roman" w:eastAsia="宋体"/>
        </w:rPr>
        <w:t>D. deepen</w:t>
      </w:r>
      <w:r>
        <w:rPr>
          <w:rFonts w:ascii="Times New Roman" w:hAnsi="Times New Roman" w:eastAsia="宋体"/>
        </w:rPr>
        <w:t>加深。根据空后</w:t>
      </w:r>
      <w:r>
        <w:rPr>
          <w:rFonts w:ascii="Times New Roman" w:hAnsi="Times New Roman" w:eastAsia="宋体"/>
        </w:rPr>
        <w:t>“the coldest waters between souls”</w:t>
      </w:r>
      <w:r>
        <w:rPr>
          <w:rFonts w:ascii="Times New Roman" w:hAnsi="Times New Roman" w:eastAsia="宋体"/>
        </w:rPr>
        <w:t>可推测，空处指的是共同的信念是架起跨越灵魂间最冰冷水域的桥梁，比喻共同的勇气能消除隔阂。故选</w:t>
      </w:r>
      <w:r>
        <w:rPr>
          <w:rFonts w:ascii="Times New Roman" w:hAnsi="Times New Roman" w:eastAsia="宋体"/>
        </w:rPr>
        <w:t>A</w:t>
      </w:r>
      <w:r>
        <w:rPr>
          <w:rFonts w:ascii="Times New Roman" w:hAnsi="Times New Roman" w:eastAsia="宋体"/>
        </w:rPr>
        <w:t>。</w:t>
      </w:r>
    </w:p>
    <w:p/>
    <w:p>
      <w:pPr>
        <w:jc w:val="left"/>
      </w:pPr>
      <w:r>
        <w:rPr>
          <w:rFonts w:ascii="Times New Roman" w:hAnsi="Times New Roman" w:eastAsia="宋体"/>
        </w:rPr>
        <w:t>36</w:t>
      </w:r>
      <w:r>
        <w:rPr>
          <w:rFonts w:ascii="Times New Roman" w:hAnsi="Times New Roman" w:eastAsia="宋体"/>
        </w:rPr>
        <w:t>．</w:t>
      </w:r>
      <w:r>
        <w:rPr>
          <w:rFonts w:ascii="Times New Roman" w:hAnsi="Times New Roman" w:eastAsia="宋体"/>
        </w:rPr>
        <w:t>residential    37</w:t>
      </w:r>
      <w:r>
        <w:rPr>
          <w:rFonts w:ascii="Times New Roman" w:hAnsi="Times New Roman" w:eastAsia="宋体"/>
        </w:rPr>
        <w:t>．</w:t>
      </w:r>
      <w:r>
        <w:rPr>
          <w:rFonts w:ascii="Times New Roman" w:hAnsi="Times New Roman" w:eastAsia="宋体"/>
        </w:rPr>
        <w:t>where    38</w:t>
      </w:r>
      <w:r>
        <w:rPr>
          <w:rFonts w:ascii="Times New Roman" w:hAnsi="Times New Roman" w:eastAsia="宋体"/>
        </w:rPr>
        <w:t>．</w:t>
      </w:r>
      <w:r>
        <w:rPr>
          <w:rFonts w:ascii="Times New Roman" w:hAnsi="Times New Roman" w:eastAsia="宋体"/>
        </w:rPr>
        <w:t>conducted    39</w:t>
      </w:r>
      <w:r>
        <w:rPr>
          <w:rFonts w:ascii="Times New Roman" w:hAnsi="Times New Roman" w:eastAsia="宋体"/>
        </w:rPr>
        <w:t>．</w:t>
      </w:r>
      <w:r>
        <w:rPr>
          <w:rFonts w:ascii="Times New Roman" w:hAnsi="Times New Roman" w:eastAsia="宋体"/>
        </w:rPr>
        <w:t>without    40</w:t>
      </w:r>
      <w:r>
        <w:rPr>
          <w:rFonts w:ascii="Times New Roman" w:hAnsi="Times New Roman" w:eastAsia="宋体"/>
        </w:rPr>
        <w:t>．</w:t>
      </w:r>
      <w:r>
        <w:rPr>
          <w:rFonts w:ascii="Times New Roman" w:hAnsi="Times New Roman" w:eastAsia="宋体"/>
        </w:rPr>
        <w:t>have invested    41</w:t>
      </w:r>
      <w:r>
        <w:rPr>
          <w:rFonts w:ascii="Times New Roman" w:hAnsi="Times New Roman" w:eastAsia="宋体"/>
        </w:rPr>
        <w:t>．</w:t>
      </w:r>
      <w:r>
        <w:rPr>
          <w:rFonts w:ascii="Times New Roman" w:hAnsi="Times New Roman" w:eastAsia="宋体"/>
        </w:rPr>
        <w:t>are designed    42</w:t>
      </w:r>
      <w:r>
        <w:rPr>
          <w:rFonts w:ascii="Times New Roman" w:hAnsi="Times New Roman" w:eastAsia="宋体"/>
        </w:rPr>
        <w:t>．</w:t>
      </w:r>
      <w:r>
        <w:rPr>
          <w:rFonts w:ascii="Times New Roman" w:hAnsi="Times New Roman" w:eastAsia="宋体"/>
        </w:rPr>
        <w:t>planners    43</w:t>
      </w:r>
      <w:r>
        <w:rPr>
          <w:rFonts w:ascii="Times New Roman" w:hAnsi="Times New Roman" w:eastAsia="宋体"/>
        </w:rPr>
        <w:t>．</w:t>
      </w:r>
      <w:r>
        <w:rPr>
          <w:rFonts w:ascii="Times New Roman" w:hAnsi="Times New Roman" w:eastAsia="宋体"/>
        </w:rPr>
        <w:t>to guide    44</w:t>
      </w:r>
      <w:r>
        <w:rPr>
          <w:rFonts w:ascii="Times New Roman" w:hAnsi="Times New Roman" w:eastAsia="宋体"/>
        </w:rPr>
        <w:t>．</w:t>
      </w:r>
      <w:r>
        <w:rPr>
          <w:rFonts w:ascii="Times New Roman" w:hAnsi="Times New Roman" w:eastAsia="宋体"/>
        </w:rPr>
        <w:t>more livable    45</w:t>
      </w:r>
      <w:r>
        <w:rPr>
          <w:rFonts w:ascii="Times New Roman" w:hAnsi="Times New Roman" w:eastAsia="宋体"/>
        </w:rPr>
        <w:t>．</w:t>
      </w:r>
      <w:r>
        <w:rPr>
          <w:rFonts w:ascii="Times New Roman" w:hAnsi="Times New Roman" w:eastAsia="宋体"/>
        </w:rPr>
        <w:t>ensuring</w:t>
      </w:r>
    </w:p>
    <w:p>
      <w:pPr>
        <w:jc w:val="left"/>
      </w:pPr>
      <w:r>
        <w:rPr>
          <w:rFonts w:ascii="Times New Roman" w:hAnsi="Times New Roman" w:eastAsia="宋体"/>
        </w:rPr>
        <w:t>【导语】这篇文章主要介绍了城市绿色走廊的定义、作用、全球建设情况以及长期维护措施，阐述了绿色走廊在平衡城市发展与生态保护、提升居民生活质量方面的重要意义。</w:t>
      </w:r>
    </w:p>
    <w:p>
      <w:pPr>
        <w:jc w:val="left"/>
      </w:pPr>
      <w:r>
        <w:rPr>
          <w:rFonts w:ascii="Times New Roman" w:hAnsi="Times New Roman" w:eastAsia="宋体"/>
        </w:rPr>
        <w:t>【详解】</w:t>
      </w:r>
      <w:r>
        <w:rPr>
          <w:rFonts w:ascii="Times New Roman" w:hAnsi="Times New Roman" w:eastAsia="宋体"/>
        </w:rPr>
        <w:t>36</w:t>
      </w:r>
      <w:r>
        <w:rPr>
          <w:rFonts w:ascii="Times New Roman" w:hAnsi="Times New Roman" w:eastAsia="宋体"/>
        </w:rPr>
        <w:t>．考查形容词。句意：这些线性的绿色空间覆盖了住宅区、商业区和工业区，将公园、湿地和其他自然区域连接起来，形成了一个人们能够轻松亲近自然的网络。修饰名词</w:t>
      </w:r>
      <w:r>
        <w:rPr>
          <w:rFonts w:ascii="Times New Roman" w:hAnsi="Times New Roman" w:eastAsia="宋体"/>
        </w:rPr>
        <w:t>areas</w:t>
      </w:r>
      <w:r>
        <w:rPr>
          <w:rFonts w:ascii="Times New Roman" w:hAnsi="Times New Roman" w:eastAsia="宋体"/>
        </w:rPr>
        <w:t>需用形容词，</w:t>
      </w:r>
      <w:r>
        <w:rPr>
          <w:rFonts w:ascii="Times New Roman" w:hAnsi="Times New Roman" w:eastAsia="宋体"/>
        </w:rPr>
        <w:t>resident</w:t>
      </w:r>
      <w:r>
        <w:rPr>
          <w:rFonts w:ascii="Times New Roman" w:hAnsi="Times New Roman" w:eastAsia="宋体"/>
        </w:rPr>
        <w:t>（居民）的形容词形式为</w:t>
      </w:r>
      <w:r>
        <w:rPr>
          <w:rFonts w:ascii="Times New Roman" w:hAnsi="Times New Roman" w:eastAsia="宋体"/>
        </w:rPr>
        <w:t>residential</w:t>
      </w:r>
      <w:r>
        <w:rPr>
          <w:rFonts w:ascii="Times New Roman" w:hAnsi="Times New Roman" w:eastAsia="宋体"/>
        </w:rPr>
        <w:t>，</w:t>
      </w:r>
      <w:r>
        <w:rPr>
          <w:rFonts w:ascii="Times New Roman" w:hAnsi="Times New Roman" w:eastAsia="宋体"/>
        </w:rPr>
        <w:t>residential areas</w:t>
      </w:r>
      <w:r>
        <w:rPr>
          <w:rFonts w:ascii="Times New Roman" w:hAnsi="Times New Roman" w:eastAsia="宋体"/>
        </w:rPr>
        <w:t>意为</w:t>
      </w:r>
      <w:r>
        <w:rPr>
          <w:rFonts w:ascii="Times New Roman" w:hAnsi="Times New Roman" w:eastAsia="宋体"/>
        </w:rPr>
        <w:t>“</w:t>
      </w:r>
      <w:r>
        <w:rPr>
          <w:rFonts w:ascii="Times New Roman" w:hAnsi="Times New Roman" w:eastAsia="宋体"/>
        </w:rPr>
        <w:t>居民区</w:t>
      </w:r>
      <w:r>
        <w:rPr>
          <w:rFonts w:ascii="Times New Roman" w:hAnsi="Times New Roman" w:eastAsia="宋体"/>
        </w:rPr>
        <w:t>”</w:t>
      </w:r>
      <w:r>
        <w:rPr>
          <w:rFonts w:ascii="Times New Roman" w:hAnsi="Times New Roman" w:eastAsia="宋体"/>
        </w:rPr>
        <w:t>，与后文商业区、工业区并列。</w:t>
      </w:r>
    </w:p>
    <w:p>
      <w:pPr>
        <w:jc w:val="left"/>
      </w:pPr>
      <w:r>
        <w:rPr>
          <w:rFonts w:ascii="Times New Roman" w:hAnsi="Times New Roman" w:eastAsia="宋体"/>
        </w:rPr>
        <w:t>37</w:t>
      </w:r>
      <w:r>
        <w:rPr>
          <w:rFonts w:ascii="Times New Roman" w:hAnsi="Times New Roman" w:eastAsia="宋体"/>
        </w:rPr>
        <w:t>．考查定语从句。句意：这些线性的绿色空间覆盖了住宅区、商业区和工业区，将公园、湿地和其他自然区域连接起来，形成了一个人们能够轻松亲近自然的网络。分析句子可知，设空处引导定语从句，先行词是</w:t>
      </w:r>
      <w:r>
        <w:rPr>
          <w:rFonts w:ascii="Times New Roman" w:hAnsi="Times New Roman" w:eastAsia="宋体"/>
        </w:rPr>
        <w:t>network</w:t>
      </w:r>
      <w:r>
        <w:rPr>
          <w:rFonts w:ascii="Times New Roman" w:hAnsi="Times New Roman" w:eastAsia="宋体"/>
        </w:rPr>
        <w:t>（网络），在从句中作地点状语（即</w:t>
      </w:r>
      <w:r>
        <w:rPr>
          <w:rFonts w:ascii="Times New Roman" w:hAnsi="Times New Roman" w:eastAsia="宋体"/>
        </w:rPr>
        <w:t>people can get close to nature easily in the network</w:t>
      </w:r>
      <w:r>
        <w:rPr>
          <w:rFonts w:ascii="Times New Roman" w:hAnsi="Times New Roman" w:eastAsia="宋体"/>
        </w:rPr>
        <w:t>），因此用关系副词</w:t>
      </w:r>
      <w:r>
        <w:rPr>
          <w:rFonts w:ascii="Times New Roman" w:hAnsi="Times New Roman" w:eastAsia="宋体"/>
        </w:rPr>
        <w:t>where</w:t>
      </w:r>
      <w:r>
        <w:rPr>
          <w:rFonts w:ascii="Times New Roman" w:hAnsi="Times New Roman" w:eastAsia="宋体"/>
        </w:rPr>
        <w:t>引导。</w:t>
      </w:r>
    </w:p>
    <w:p>
      <w:pPr>
        <w:jc w:val="left"/>
      </w:pPr>
      <w:r>
        <w:rPr>
          <w:rFonts w:ascii="Times New Roman" w:hAnsi="Times New Roman" w:eastAsia="宋体"/>
        </w:rPr>
        <w:t>38</w:t>
      </w:r>
      <w:r>
        <w:rPr>
          <w:rFonts w:ascii="Times New Roman" w:hAnsi="Times New Roman" w:eastAsia="宋体"/>
        </w:rPr>
        <w:t>．考查非谓语动词。句意：一家领先的环境研究机构最近开展的一项研究表明，设计得当的绿色廊道所在的城市比那些没有绿色廊道的城市拥有更多的本土物种。本句已有谓语动词</w:t>
      </w:r>
      <w:r>
        <w:rPr>
          <w:rFonts w:ascii="Times New Roman" w:hAnsi="Times New Roman" w:eastAsia="宋体"/>
        </w:rPr>
        <w:t xml:space="preserve"> shows</w:t>
      </w:r>
      <w:r>
        <w:rPr>
          <w:rFonts w:ascii="Times New Roman" w:hAnsi="Times New Roman" w:eastAsia="宋体"/>
        </w:rPr>
        <w:t>，空格处用非谓语；</w:t>
      </w:r>
      <w:r>
        <w:rPr>
          <w:rFonts w:ascii="Times New Roman" w:hAnsi="Times New Roman" w:eastAsia="宋体"/>
        </w:rPr>
        <w:t>study</w:t>
      </w:r>
      <w:r>
        <w:rPr>
          <w:rFonts w:ascii="Times New Roman" w:hAnsi="Times New Roman" w:eastAsia="宋体"/>
        </w:rPr>
        <w:t>与</w:t>
      </w:r>
      <w:r>
        <w:rPr>
          <w:rFonts w:ascii="Times New Roman" w:hAnsi="Times New Roman" w:eastAsia="宋体"/>
        </w:rPr>
        <w:t>conduct</w:t>
      </w:r>
      <w:r>
        <w:rPr>
          <w:rFonts w:ascii="Times New Roman" w:hAnsi="Times New Roman" w:eastAsia="宋体"/>
        </w:rPr>
        <w:t>为被动关系，用过去分词作后置定语。</w:t>
      </w:r>
    </w:p>
    <w:p>
      <w:pPr>
        <w:jc w:val="left"/>
      </w:pPr>
      <w:r>
        <w:rPr>
          <w:rFonts w:ascii="Times New Roman" w:hAnsi="Times New Roman" w:eastAsia="宋体"/>
        </w:rPr>
        <w:t>39</w:t>
      </w:r>
      <w:r>
        <w:rPr>
          <w:rFonts w:ascii="Times New Roman" w:hAnsi="Times New Roman" w:eastAsia="宋体"/>
        </w:rPr>
        <w:t>．考查介词。句意：一家领先的环境研究机构最近开展的一项研究表明，设计得当的绿色廊道所在的城市比那些没有绿色廊道的城市拥有更多的本土物种。本句是比较结构，对比</w:t>
      </w:r>
      <w:r>
        <w:rPr>
          <w:rFonts w:ascii="Times New Roman" w:hAnsi="Times New Roman" w:eastAsia="宋体"/>
        </w:rPr>
        <w:t xml:space="preserve"> “</w:t>
      </w:r>
      <w:r>
        <w:rPr>
          <w:rFonts w:ascii="Times New Roman" w:hAnsi="Times New Roman" w:eastAsia="宋体"/>
        </w:rPr>
        <w:t>有精心设计绿色走廊的城市</w:t>
      </w:r>
      <w:r>
        <w:rPr>
          <w:rFonts w:ascii="Times New Roman" w:hAnsi="Times New Roman" w:eastAsia="宋体"/>
        </w:rPr>
        <w:t>”</w:t>
      </w:r>
      <w:r>
        <w:rPr>
          <w:rFonts w:ascii="Times New Roman" w:hAnsi="Times New Roman" w:eastAsia="宋体"/>
        </w:rPr>
        <w:t>和</w:t>
      </w:r>
      <w:r>
        <w:rPr>
          <w:rFonts w:ascii="Times New Roman" w:hAnsi="Times New Roman" w:eastAsia="宋体"/>
        </w:rPr>
        <w:t>“</w:t>
      </w:r>
      <w:r>
        <w:rPr>
          <w:rFonts w:ascii="Times New Roman" w:hAnsi="Times New Roman" w:eastAsia="宋体"/>
        </w:rPr>
        <w:t>没有绿色走廊的城市</w:t>
      </w:r>
      <w:r>
        <w:rPr>
          <w:rFonts w:ascii="Times New Roman" w:hAnsi="Times New Roman" w:eastAsia="宋体"/>
        </w:rPr>
        <w:t>”</w:t>
      </w:r>
      <w:r>
        <w:rPr>
          <w:rFonts w:ascii="Times New Roman" w:hAnsi="Times New Roman" w:eastAsia="宋体"/>
        </w:rPr>
        <w:t>，此处用</w:t>
      </w:r>
      <w:r>
        <w:rPr>
          <w:rFonts w:ascii="Times New Roman" w:hAnsi="Times New Roman" w:eastAsia="宋体"/>
        </w:rPr>
        <w:t>without</w:t>
      </w:r>
      <w:r>
        <w:rPr>
          <w:rFonts w:ascii="Times New Roman" w:hAnsi="Times New Roman" w:eastAsia="宋体"/>
        </w:rPr>
        <w:t>构成省略结构，完整形式为</w:t>
      </w:r>
      <w:r>
        <w:rPr>
          <w:rFonts w:ascii="Times New Roman" w:hAnsi="Times New Roman" w:eastAsia="宋体"/>
        </w:rPr>
        <w:t>those cities without well-designed green corridors</w:t>
      </w:r>
      <w:r>
        <w:rPr>
          <w:rFonts w:ascii="Times New Roman" w:hAnsi="Times New Roman" w:eastAsia="宋体"/>
        </w:rPr>
        <w:t>。</w:t>
      </w:r>
    </w:p>
    <w:p>
      <w:pPr>
        <w:jc w:val="left"/>
      </w:pPr>
      <w:r>
        <w:rPr>
          <w:rFonts w:ascii="Times New Roman" w:hAnsi="Times New Roman" w:eastAsia="宋体"/>
        </w:rPr>
        <w:t>40</w:t>
      </w:r>
      <w:r>
        <w:rPr>
          <w:rFonts w:ascii="Times New Roman" w:hAnsi="Times New Roman" w:eastAsia="宋体"/>
        </w:rPr>
        <w:t>．考查动词时态和主谓一致。句意：过去几十年里，世界各地许多城市都投入了大量资金建设绿色廊道。时间状语</w:t>
      </w:r>
      <w:r>
        <w:rPr>
          <w:rFonts w:ascii="Times New Roman" w:hAnsi="Times New Roman" w:eastAsia="宋体"/>
        </w:rPr>
        <w:t>over the past few decades</w:t>
      </w:r>
      <w:r>
        <w:rPr>
          <w:rFonts w:ascii="Times New Roman" w:hAnsi="Times New Roman" w:eastAsia="宋体"/>
        </w:rPr>
        <w:t>（过去几十年）是现在完成时的标志，主语</w:t>
      </w:r>
      <w:r>
        <w:rPr>
          <w:rFonts w:ascii="Times New Roman" w:hAnsi="Times New Roman" w:eastAsia="宋体"/>
        </w:rPr>
        <w:t>many cities</w:t>
      </w:r>
      <w:r>
        <w:rPr>
          <w:rFonts w:ascii="Times New Roman" w:hAnsi="Times New Roman" w:eastAsia="宋体"/>
        </w:rPr>
        <w:t>为复数，所以为</w:t>
      </w:r>
      <w:r>
        <w:rPr>
          <w:rFonts w:ascii="Times New Roman" w:hAnsi="Times New Roman" w:eastAsia="宋体"/>
        </w:rPr>
        <w:t>have invested</w:t>
      </w:r>
      <w:r>
        <w:rPr>
          <w:rFonts w:ascii="Times New Roman" w:hAnsi="Times New Roman" w:eastAsia="宋体"/>
        </w:rPr>
        <w:t>的填入。</w:t>
      </w:r>
    </w:p>
    <w:p>
      <w:pPr>
        <w:jc w:val="left"/>
      </w:pPr>
      <w:r>
        <w:rPr>
          <w:rFonts w:ascii="Times New Roman" w:hAnsi="Times New Roman" w:eastAsia="宋体"/>
        </w:rPr>
        <w:t>41</w:t>
      </w:r>
      <w:r>
        <w:rPr>
          <w:rFonts w:ascii="Times New Roman" w:hAnsi="Times New Roman" w:eastAsia="宋体"/>
        </w:rPr>
        <w:t>．考查动词时态和语态。句意：这些廊道旨在改善人们的生活质量并保护环境。主语</w:t>
      </w:r>
      <w:r>
        <w:rPr>
          <w:rFonts w:ascii="Times New Roman" w:hAnsi="Times New Roman" w:eastAsia="宋体"/>
        </w:rPr>
        <w:t>these corridors</w:t>
      </w:r>
      <w:r>
        <w:rPr>
          <w:rFonts w:ascii="Times New Roman" w:hAnsi="Times New Roman" w:eastAsia="宋体"/>
        </w:rPr>
        <w:t>（这些走廊）与动词</w:t>
      </w:r>
      <w:r>
        <w:rPr>
          <w:rFonts w:ascii="Times New Roman" w:hAnsi="Times New Roman" w:eastAsia="宋体"/>
        </w:rPr>
        <w:t>design</w:t>
      </w:r>
      <w:r>
        <w:rPr>
          <w:rFonts w:ascii="Times New Roman" w:hAnsi="Times New Roman" w:eastAsia="宋体"/>
        </w:rPr>
        <w:t>（设计）是被动关系，且描述客观事实用一般现在时，故用一般现在时的被动语态。</w:t>
      </w:r>
    </w:p>
    <w:p>
      <w:pPr>
        <w:jc w:val="left"/>
      </w:pPr>
      <w:r>
        <w:rPr>
          <w:rFonts w:ascii="Times New Roman" w:hAnsi="Times New Roman" w:eastAsia="宋体"/>
        </w:rPr>
        <w:t>42</w:t>
      </w:r>
      <w:r>
        <w:rPr>
          <w:rFonts w:ascii="Times New Roman" w:hAnsi="Times New Roman" w:eastAsia="宋体"/>
        </w:rPr>
        <w:t>．考查名词复数形式。句意：为了确保绿色走廊的长期成功，城市规划者会与生态学家密切合作。空格处作句子主语，指</w:t>
      </w:r>
      <w:r>
        <w:rPr>
          <w:rFonts w:ascii="Times New Roman" w:hAnsi="Times New Roman" w:eastAsia="宋体"/>
        </w:rPr>
        <w:t>“</w:t>
      </w:r>
      <w:r>
        <w:rPr>
          <w:rFonts w:ascii="Times New Roman" w:hAnsi="Times New Roman" w:eastAsia="宋体"/>
        </w:rPr>
        <w:t>城市规划者</w:t>
      </w:r>
      <w:r>
        <w:rPr>
          <w:rFonts w:ascii="Times New Roman" w:hAnsi="Times New Roman" w:eastAsia="宋体"/>
        </w:rPr>
        <w:t>”</w:t>
      </w:r>
      <w:r>
        <w:rPr>
          <w:rFonts w:ascii="Times New Roman" w:hAnsi="Times New Roman" w:eastAsia="宋体"/>
        </w:rPr>
        <w:t>，用名词</w:t>
      </w:r>
      <w:r>
        <w:rPr>
          <w:rFonts w:ascii="Times New Roman" w:hAnsi="Times New Roman" w:eastAsia="宋体"/>
        </w:rPr>
        <w:t>planner</w:t>
      </w:r>
      <w:r>
        <w:rPr>
          <w:rFonts w:ascii="Times New Roman" w:hAnsi="Times New Roman" w:eastAsia="宋体"/>
        </w:rPr>
        <w:t>；根据谓语动词</w:t>
      </w:r>
      <w:r>
        <w:rPr>
          <w:rFonts w:ascii="Times New Roman" w:hAnsi="Times New Roman" w:eastAsia="宋体"/>
        </w:rPr>
        <w:t>work</w:t>
      </w:r>
      <w:r>
        <w:rPr>
          <w:rFonts w:ascii="Times New Roman" w:hAnsi="Times New Roman" w:eastAsia="宋体"/>
        </w:rPr>
        <w:t>可知主语为复数，所以为</w:t>
      </w:r>
      <w:r>
        <w:rPr>
          <w:rFonts w:ascii="Times New Roman" w:hAnsi="Times New Roman" w:eastAsia="宋体"/>
        </w:rPr>
        <w:t>planners</w:t>
      </w:r>
      <w:r>
        <w:rPr>
          <w:rFonts w:ascii="Times New Roman" w:hAnsi="Times New Roman" w:eastAsia="宋体"/>
        </w:rPr>
        <w:t>的填入。</w:t>
      </w:r>
    </w:p>
    <w:p>
      <w:pPr>
        <w:jc w:val="left"/>
      </w:pPr>
      <w:r>
        <w:rPr>
          <w:rFonts w:ascii="Times New Roman" w:hAnsi="Times New Roman" w:eastAsia="宋体"/>
        </w:rPr>
        <w:t>43</w:t>
      </w:r>
      <w:r>
        <w:rPr>
          <w:rFonts w:ascii="Times New Roman" w:hAnsi="Times New Roman" w:eastAsia="宋体"/>
        </w:rPr>
        <w:t>．考查动词不定式。句意：此外，他们还组织志愿者活动，引导居民保护这些绿色空间中的植物和动物。根据句意可知，组织志愿者活动的目的是引导居民保护动植物，用不定式</w:t>
      </w:r>
      <w:r>
        <w:rPr>
          <w:rFonts w:ascii="Times New Roman" w:hAnsi="Times New Roman" w:eastAsia="宋体"/>
        </w:rPr>
        <w:t>to guide</w:t>
      </w:r>
      <w:r>
        <w:rPr>
          <w:rFonts w:ascii="Times New Roman" w:hAnsi="Times New Roman" w:eastAsia="宋体"/>
        </w:rPr>
        <w:t>作目的状语。</w:t>
      </w:r>
    </w:p>
    <w:p>
      <w:pPr>
        <w:jc w:val="left"/>
      </w:pPr>
      <w:r>
        <w:rPr>
          <w:rFonts w:ascii="Times New Roman" w:hAnsi="Times New Roman" w:eastAsia="宋体"/>
        </w:rPr>
        <w:t>44</w:t>
      </w:r>
      <w:r>
        <w:rPr>
          <w:rFonts w:ascii="Times New Roman" w:hAnsi="Times New Roman" w:eastAsia="宋体"/>
        </w:rPr>
        <w:t>．考查形容词比较级。句意：绿色走廊使城市变得更加宜居，为人们提供了新鲜的空气和远离城市喧嚣的宁静之所。绿色走廊让城市</w:t>
      </w:r>
      <w:r>
        <w:rPr>
          <w:rFonts w:ascii="Times New Roman" w:hAnsi="Times New Roman" w:eastAsia="宋体"/>
        </w:rPr>
        <w:t>“</w:t>
      </w:r>
      <w:r>
        <w:rPr>
          <w:rFonts w:ascii="Times New Roman" w:hAnsi="Times New Roman" w:eastAsia="宋体"/>
        </w:rPr>
        <w:t>更宜居</w:t>
      </w:r>
      <w:r>
        <w:rPr>
          <w:rFonts w:ascii="Times New Roman" w:hAnsi="Times New Roman" w:eastAsia="宋体"/>
        </w:rPr>
        <w:t>”</w:t>
      </w:r>
      <w:r>
        <w:rPr>
          <w:rFonts w:ascii="Times New Roman" w:hAnsi="Times New Roman" w:eastAsia="宋体"/>
        </w:rPr>
        <w:t>，暗含与没有绿色走廊的城市对比，因此用</w:t>
      </w:r>
      <w:r>
        <w:rPr>
          <w:rFonts w:ascii="Times New Roman" w:hAnsi="Times New Roman" w:eastAsia="宋体"/>
        </w:rPr>
        <w:t>livable</w:t>
      </w:r>
      <w:r>
        <w:rPr>
          <w:rFonts w:ascii="Times New Roman" w:hAnsi="Times New Roman" w:eastAsia="宋体"/>
        </w:rPr>
        <w:t>的比较级</w:t>
      </w:r>
      <w:r>
        <w:rPr>
          <w:rFonts w:ascii="Times New Roman" w:hAnsi="Times New Roman" w:eastAsia="宋体"/>
        </w:rPr>
        <w:t>more livable</w:t>
      </w:r>
      <w:r>
        <w:rPr>
          <w:rFonts w:ascii="Times New Roman" w:hAnsi="Times New Roman" w:eastAsia="宋体"/>
        </w:rPr>
        <w:t>。</w:t>
      </w:r>
    </w:p>
    <w:p>
      <w:pPr>
        <w:jc w:val="left"/>
      </w:pPr>
      <w:r>
        <w:rPr>
          <w:rFonts w:ascii="Times New Roman" w:hAnsi="Times New Roman" w:eastAsia="宋体"/>
        </w:rPr>
        <w:t>45</w:t>
      </w:r>
      <w:r>
        <w:rPr>
          <w:rFonts w:ascii="Times New Roman" w:hAnsi="Times New Roman" w:eastAsia="宋体"/>
        </w:rPr>
        <w:t>．考查非谓语动词。句意：通过精心规划，它们将成为人类与自然之间的桥梁，确保人类和自然都能拥有更健康、更美好的未来。此处为非谓语动词作状语，逗号后表示自然而然的结果，主语</w:t>
      </w:r>
      <w:r>
        <w:rPr>
          <w:rFonts w:ascii="Times New Roman" w:hAnsi="Times New Roman" w:eastAsia="宋体"/>
        </w:rPr>
        <w:t>they</w:t>
      </w:r>
      <w:r>
        <w:rPr>
          <w:rFonts w:ascii="Times New Roman" w:hAnsi="Times New Roman" w:eastAsia="宋体"/>
        </w:rPr>
        <w:t>（绿色走廊）与</w:t>
      </w:r>
      <w:r>
        <w:rPr>
          <w:rFonts w:ascii="Times New Roman" w:hAnsi="Times New Roman" w:eastAsia="宋体"/>
        </w:rPr>
        <w:t>ensure</w:t>
      </w:r>
      <w:r>
        <w:rPr>
          <w:rFonts w:ascii="Times New Roman" w:hAnsi="Times New Roman" w:eastAsia="宋体"/>
        </w:rPr>
        <w:t>（确保）是主动关系，故用现在分词</w:t>
      </w:r>
      <w:r>
        <w:rPr>
          <w:rFonts w:ascii="Times New Roman" w:hAnsi="Times New Roman" w:eastAsia="宋体"/>
        </w:rPr>
        <w:t>ensuring</w:t>
      </w:r>
      <w:r>
        <w:rPr>
          <w:rFonts w:ascii="Times New Roman" w:hAnsi="Times New Roman" w:eastAsia="宋体"/>
        </w:rPr>
        <w:t>作结果状语。</w:t>
      </w:r>
    </w:p>
    <w:p>
      <w:pPr>
        <w:jc w:val="left"/>
      </w:pPr>
      <w:r>
        <w:rPr>
          <w:rFonts w:ascii="Times New Roman" w:hAnsi="Times New Roman" w:eastAsia="宋体"/>
        </w:rPr>
        <w:t>46</w:t>
      </w:r>
      <w:r>
        <w:rPr>
          <w:rFonts w:ascii="Times New Roman" w:hAnsi="Times New Roman" w:eastAsia="宋体"/>
        </w:rPr>
        <w:t>．</w:t>
      </w:r>
      <w:r>
        <w:rPr>
          <w:rFonts w:ascii="Times New Roman" w:hAnsi="Times New Roman" w:eastAsia="宋体"/>
        </w:rPr>
        <w:t>puzzled</w:t>
      </w:r>
    </w:p>
    <w:p>
      <w:pPr>
        <w:jc w:val="left"/>
      </w:pPr>
      <w:r>
        <w:rPr>
          <w:rFonts w:ascii="Times New Roman" w:hAnsi="Times New Roman" w:eastAsia="宋体"/>
        </w:rPr>
        <w:t>【详解】句意：当她看到他脸上困惑的表情时，她意识到他还没有完全理解这个看似简单的问题背后隐藏的复杂逻辑。空处修饰名词</w:t>
      </w:r>
      <w:r>
        <w:rPr>
          <w:rFonts w:ascii="Times New Roman" w:hAnsi="Times New Roman" w:eastAsia="宋体"/>
        </w:rPr>
        <w:t>look</w:t>
      </w:r>
      <w:r>
        <w:rPr>
          <w:rFonts w:ascii="Times New Roman" w:hAnsi="Times New Roman" w:eastAsia="宋体"/>
        </w:rPr>
        <w:t>，应用形容词形式，</w:t>
      </w:r>
      <w:r>
        <w:rPr>
          <w:rFonts w:ascii="Times New Roman" w:hAnsi="Times New Roman" w:eastAsia="宋体"/>
        </w:rPr>
        <w:t>puzzled</w:t>
      </w:r>
      <w:r>
        <w:rPr>
          <w:rFonts w:ascii="Times New Roman" w:hAnsi="Times New Roman" w:eastAsia="宋体"/>
        </w:rPr>
        <w:t>意为</w:t>
      </w:r>
      <w:r>
        <w:rPr>
          <w:rFonts w:ascii="Times New Roman" w:hAnsi="Times New Roman" w:eastAsia="宋体"/>
        </w:rPr>
        <w:t>“</w:t>
      </w:r>
      <w:r>
        <w:rPr>
          <w:rFonts w:ascii="Times New Roman" w:hAnsi="Times New Roman" w:eastAsia="宋体"/>
        </w:rPr>
        <w:t>困惑的</w:t>
      </w:r>
      <w:r>
        <w:rPr>
          <w:rFonts w:ascii="Times New Roman" w:hAnsi="Times New Roman" w:eastAsia="宋体"/>
        </w:rPr>
        <w:t>”</w:t>
      </w:r>
      <w:r>
        <w:rPr>
          <w:rFonts w:ascii="Times New Roman" w:hAnsi="Times New Roman" w:eastAsia="宋体"/>
        </w:rPr>
        <w:t>，形容人的感受，</w:t>
      </w:r>
      <w:r>
        <w:rPr>
          <w:rFonts w:ascii="Times New Roman" w:hAnsi="Times New Roman" w:eastAsia="宋体"/>
        </w:rPr>
        <w:t>puzzled look“</w:t>
      </w:r>
      <w:r>
        <w:rPr>
          <w:rFonts w:ascii="Times New Roman" w:hAnsi="Times New Roman" w:eastAsia="宋体"/>
        </w:rPr>
        <w:t>困惑的表情</w:t>
      </w:r>
      <w:r>
        <w:rPr>
          <w:rFonts w:ascii="Times New Roman" w:hAnsi="Times New Roman" w:eastAsia="宋体"/>
        </w:rPr>
        <w:t>”</w:t>
      </w:r>
      <w:r>
        <w:rPr>
          <w:rFonts w:ascii="Times New Roman" w:hAnsi="Times New Roman" w:eastAsia="宋体"/>
        </w:rPr>
        <w:t>。</w:t>
      </w:r>
    </w:p>
    <w:p>
      <w:pPr>
        <w:jc w:val="left"/>
      </w:pPr>
      <w:r>
        <w:rPr>
          <w:rFonts w:ascii="Times New Roman" w:hAnsi="Times New Roman" w:eastAsia="宋体"/>
        </w:rPr>
        <w:t>47</w:t>
      </w:r>
      <w:r>
        <w:rPr>
          <w:rFonts w:ascii="Times New Roman" w:hAnsi="Times New Roman" w:eastAsia="宋体"/>
        </w:rPr>
        <w:t>．</w:t>
      </w:r>
      <w:r>
        <w:rPr>
          <w:rFonts w:ascii="Times New Roman" w:hAnsi="Times New Roman" w:eastAsia="宋体"/>
        </w:rPr>
        <w:t>dealing</w:t>
      </w:r>
    </w:p>
    <w:p>
      <w:pPr>
        <w:jc w:val="left"/>
      </w:pPr>
      <w:r>
        <w:rPr>
          <w:rFonts w:ascii="Times New Roman" w:hAnsi="Times New Roman" w:eastAsia="宋体"/>
        </w:rPr>
        <w:t>【详解】句意：每个人处理事情都有自己的方式。根据空格前的介词</w:t>
      </w:r>
      <w:r>
        <w:rPr>
          <w:rFonts w:ascii="Times New Roman" w:hAnsi="Times New Roman" w:eastAsia="宋体"/>
        </w:rPr>
        <w:t>to</w:t>
      </w:r>
      <w:r>
        <w:rPr>
          <w:rFonts w:ascii="Times New Roman" w:hAnsi="Times New Roman" w:eastAsia="宋体"/>
        </w:rPr>
        <w:t>可知，空格处应该用动名词</w:t>
      </w:r>
      <w:r>
        <w:rPr>
          <w:rFonts w:ascii="Times New Roman" w:hAnsi="Times New Roman" w:eastAsia="宋体"/>
        </w:rPr>
        <w:t>dealing</w:t>
      </w:r>
      <w:r>
        <w:rPr>
          <w:rFonts w:ascii="Times New Roman" w:hAnsi="Times New Roman" w:eastAsia="宋体"/>
        </w:rPr>
        <w:t>作宾语。</w:t>
      </w:r>
    </w:p>
    <w:p>
      <w:pPr>
        <w:jc w:val="left"/>
      </w:pPr>
      <w:r>
        <w:rPr>
          <w:rFonts w:ascii="Times New Roman" w:hAnsi="Times New Roman" w:eastAsia="宋体"/>
        </w:rPr>
        <w:t>48</w:t>
      </w:r>
      <w:r>
        <w:rPr>
          <w:rFonts w:ascii="Times New Roman" w:hAnsi="Times New Roman" w:eastAsia="宋体"/>
        </w:rPr>
        <w:t>．</w:t>
      </w:r>
      <w:r>
        <w:rPr>
          <w:rFonts w:ascii="Times New Roman" w:hAnsi="Times New Roman" w:eastAsia="宋体"/>
        </w:rPr>
        <w:t>was charged</w:t>
      </w:r>
    </w:p>
    <w:p>
      <w:pPr>
        <w:jc w:val="left"/>
      </w:pPr>
      <w:r>
        <w:rPr>
          <w:rFonts w:ascii="Times New Roman" w:hAnsi="Times New Roman" w:eastAsia="宋体"/>
        </w:rPr>
        <w:t>【详解】句意：这家公司的负责人被指控吸毒。</w:t>
      </w:r>
      <w:r>
        <w:rPr>
          <w:rFonts w:ascii="Times New Roman" w:hAnsi="Times New Roman" w:eastAsia="宋体"/>
        </w:rPr>
        <w:t>charge“</w:t>
      </w:r>
      <w:r>
        <w:rPr>
          <w:rFonts w:ascii="Times New Roman" w:hAnsi="Times New Roman" w:eastAsia="宋体"/>
        </w:rPr>
        <w:t>指控</w:t>
      </w:r>
      <w:r>
        <w:rPr>
          <w:rFonts w:ascii="Times New Roman" w:hAnsi="Times New Roman" w:eastAsia="宋体"/>
        </w:rPr>
        <w:t>”</w:t>
      </w:r>
      <w:r>
        <w:rPr>
          <w:rFonts w:ascii="Times New Roman" w:hAnsi="Times New Roman" w:eastAsia="宋体"/>
        </w:rPr>
        <w:t>和主语</w:t>
      </w:r>
      <w:r>
        <w:rPr>
          <w:rFonts w:ascii="Times New Roman" w:hAnsi="Times New Roman" w:eastAsia="宋体"/>
        </w:rPr>
        <w:t>The man</w:t>
      </w:r>
      <w:r>
        <w:rPr>
          <w:rFonts w:ascii="Times New Roman" w:hAnsi="Times New Roman" w:eastAsia="宋体"/>
        </w:rPr>
        <w:t>是被动关系，且句子陈述过去发生的事情，应用一般过去时的被动语态，主语是第三人称单数，助动词用</w:t>
      </w:r>
      <w:r>
        <w:rPr>
          <w:rFonts w:ascii="Times New Roman" w:hAnsi="Times New Roman" w:eastAsia="宋体"/>
        </w:rPr>
        <w:t>was</w:t>
      </w:r>
      <w:r>
        <w:rPr>
          <w:rFonts w:ascii="Times New Roman" w:hAnsi="Times New Roman" w:eastAsia="宋体"/>
        </w:rPr>
        <w:t>。</w:t>
      </w:r>
    </w:p>
    <w:p>
      <w:pPr>
        <w:jc w:val="left"/>
      </w:pPr>
      <w:r>
        <w:rPr>
          <w:rFonts w:ascii="Times New Roman" w:hAnsi="Times New Roman" w:eastAsia="宋体"/>
        </w:rPr>
        <w:t>49</w:t>
      </w:r>
      <w:r>
        <w:rPr>
          <w:rFonts w:ascii="Times New Roman" w:hAnsi="Times New Roman" w:eastAsia="宋体"/>
        </w:rPr>
        <w:t>．</w:t>
      </w:r>
      <w:r>
        <w:rPr>
          <w:rFonts w:ascii="Times New Roman" w:hAnsi="Times New Roman" w:eastAsia="宋体"/>
        </w:rPr>
        <w:t>surrounded</w:t>
      </w:r>
    </w:p>
    <w:p>
      <w:pPr>
        <w:jc w:val="left"/>
      </w:pPr>
      <w:r>
        <w:rPr>
          <w:rFonts w:ascii="Times New Roman" w:hAnsi="Times New Roman" w:eastAsia="宋体"/>
        </w:rPr>
        <w:t>【详解】句意：我的家乡被绿水青山环绕，十分迷人。</w:t>
      </w:r>
      <w:r>
        <w:rPr>
          <w:rFonts w:ascii="Times New Roman" w:hAnsi="Times New Roman" w:eastAsia="宋体"/>
        </w:rPr>
        <w:t>is</w:t>
      </w:r>
      <w:r>
        <w:rPr>
          <w:rFonts w:ascii="Times New Roman" w:hAnsi="Times New Roman" w:eastAsia="宋体"/>
        </w:rPr>
        <w:t>作谓语动词，</w:t>
      </w:r>
      <w:r>
        <w:rPr>
          <w:rFonts w:ascii="Times New Roman" w:hAnsi="Times New Roman" w:eastAsia="宋体"/>
        </w:rPr>
        <w:t>surround</w:t>
      </w:r>
      <w:r>
        <w:rPr>
          <w:rFonts w:ascii="Times New Roman" w:hAnsi="Times New Roman" w:eastAsia="宋体"/>
        </w:rPr>
        <w:t>作非谓语动词，句子主语</w:t>
      </w:r>
      <w:r>
        <w:rPr>
          <w:rFonts w:ascii="Times New Roman" w:hAnsi="Times New Roman" w:eastAsia="宋体"/>
        </w:rPr>
        <w:t>“My hometown”</w:t>
      </w:r>
      <w:r>
        <w:rPr>
          <w:rFonts w:ascii="Times New Roman" w:hAnsi="Times New Roman" w:eastAsia="宋体"/>
        </w:rPr>
        <w:t>与动词</w:t>
      </w:r>
      <w:r>
        <w:rPr>
          <w:rFonts w:ascii="Times New Roman" w:hAnsi="Times New Roman" w:eastAsia="宋体"/>
        </w:rPr>
        <w:t>“surround”</w:t>
      </w:r>
      <w:r>
        <w:rPr>
          <w:rFonts w:ascii="Times New Roman" w:hAnsi="Times New Roman" w:eastAsia="宋体"/>
        </w:rPr>
        <w:t>之间是逻辑上的被动关系，用过去分词</w:t>
      </w:r>
      <w:r>
        <w:rPr>
          <w:rFonts w:ascii="Times New Roman" w:hAnsi="Times New Roman" w:eastAsia="宋体"/>
        </w:rPr>
        <w:t>surrounded</w:t>
      </w:r>
      <w:r>
        <w:rPr>
          <w:rFonts w:ascii="Times New Roman" w:hAnsi="Times New Roman" w:eastAsia="宋体"/>
        </w:rPr>
        <w:t>作后置定语。</w:t>
      </w:r>
    </w:p>
    <w:p>
      <w:pPr>
        <w:jc w:val="left"/>
      </w:pPr>
      <w:r>
        <w:rPr>
          <w:rFonts w:ascii="Times New Roman" w:hAnsi="Times New Roman" w:eastAsia="宋体"/>
        </w:rPr>
        <w:t>50</w:t>
      </w:r>
      <w:r>
        <w:rPr>
          <w:rFonts w:ascii="Times New Roman" w:hAnsi="Times New Roman" w:eastAsia="宋体"/>
        </w:rPr>
        <w:t>．</w:t>
      </w:r>
      <w:r>
        <w:rPr>
          <w:rFonts w:ascii="Times New Roman" w:hAnsi="Times New Roman" w:eastAsia="宋体"/>
        </w:rPr>
        <w:t>beliefs</w:t>
      </w:r>
    </w:p>
    <w:p>
      <w:pPr>
        <w:jc w:val="left"/>
      </w:pPr>
      <w:r>
        <w:rPr>
          <w:rFonts w:ascii="Times New Roman" w:hAnsi="Times New Roman" w:eastAsia="宋体"/>
        </w:rPr>
        <w:t>【详解】句意：根深蒂固的信念</w:t>
      </w:r>
      <w:r>
        <w:rPr>
          <w:rFonts w:ascii="Times New Roman" w:hAnsi="Times New Roman" w:eastAsia="宋体"/>
        </w:rPr>
        <w:t>——</w:t>
      </w:r>
      <w:r>
        <w:rPr>
          <w:rFonts w:ascii="Times New Roman" w:hAnsi="Times New Roman" w:eastAsia="宋体"/>
        </w:rPr>
        <w:t>认为任何努力终将见效</w:t>
      </w:r>
      <w:r>
        <w:rPr>
          <w:rFonts w:ascii="Times New Roman" w:hAnsi="Times New Roman" w:eastAsia="宋体"/>
        </w:rPr>
        <w:t>——</w:t>
      </w:r>
      <w:r>
        <w:rPr>
          <w:rFonts w:ascii="Times New Roman" w:hAnsi="Times New Roman" w:eastAsia="宋体"/>
        </w:rPr>
        <w:t>使她尽管屡次失败，仍坚持追求梦想。空格处作主语，根据下文的助动词</w:t>
      </w:r>
      <w:r>
        <w:rPr>
          <w:rFonts w:ascii="Times New Roman" w:hAnsi="Times New Roman" w:eastAsia="宋体"/>
        </w:rPr>
        <w:t>have</w:t>
      </w:r>
      <w:r>
        <w:rPr>
          <w:rFonts w:ascii="Times New Roman" w:hAnsi="Times New Roman" w:eastAsia="宋体"/>
        </w:rPr>
        <w:t>可知，应该用复数名词</w:t>
      </w:r>
      <w:r>
        <w:rPr>
          <w:rFonts w:ascii="Times New Roman" w:hAnsi="Times New Roman" w:eastAsia="宋体"/>
        </w:rPr>
        <w:t>beliefs</w:t>
      </w:r>
      <w:r>
        <w:rPr>
          <w:rFonts w:ascii="Times New Roman" w:hAnsi="Times New Roman" w:eastAsia="宋体"/>
        </w:rPr>
        <w:t>。</w:t>
      </w:r>
    </w:p>
    <w:p>
      <w:pPr>
        <w:jc w:val="left"/>
      </w:pPr>
      <w:r>
        <w:rPr>
          <w:rFonts w:ascii="Times New Roman" w:hAnsi="Times New Roman" w:eastAsia="宋体"/>
        </w:rPr>
        <w:t>51</w:t>
      </w:r>
      <w:r>
        <w:rPr>
          <w:rFonts w:ascii="Times New Roman" w:hAnsi="Times New Roman" w:eastAsia="宋体"/>
        </w:rPr>
        <w:t>．</w:t>
      </w:r>
      <w:r>
        <w:rPr>
          <w:rFonts w:ascii="Times New Roman" w:hAnsi="Times New Roman" w:eastAsia="宋体"/>
        </w:rPr>
        <w:t>curable</w:t>
      </w:r>
    </w:p>
    <w:p>
      <w:pPr>
        <w:jc w:val="left"/>
      </w:pPr>
      <w:r>
        <w:rPr>
          <w:rFonts w:ascii="Times New Roman" w:hAnsi="Times New Roman" w:eastAsia="宋体"/>
        </w:rPr>
        <w:t>【详解】句意：如果尽早接受治疗，大多数皮肤癌是可以治愈的。根据</w:t>
      </w:r>
      <w:r>
        <w:rPr>
          <w:rFonts w:ascii="Times New Roman" w:hAnsi="Times New Roman" w:eastAsia="宋体"/>
        </w:rPr>
        <w:t>“if treated early”</w:t>
      </w:r>
      <w:r>
        <w:rPr>
          <w:rFonts w:ascii="Times New Roman" w:hAnsi="Times New Roman" w:eastAsia="宋体"/>
        </w:rPr>
        <w:t>以及句意可知，此处指</w:t>
      </w:r>
      <w:r>
        <w:rPr>
          <w:rFonts w:ascii="Times New Roman" w:hAnsi="Times New Roman" w:eastAsia="宋体"/>
        </w:rPr>
        <w:t>“</w:t>
      </w:r>
      <w:r>
        <w:rPr>
          <w:rFonts w:ascii="Times New Roman" w:hAnsi="Times New Roman" w:eastAsia="宋体"/>
        </w:rPr>
        <w:t>大多数皮肤癌是可以治愈的</w:t>
      </w:r>
      <w:r>
        <w:rPr>
          <w:rFonts w:ascii="Times New Roman" w:hAnsi="Times New Roman" w:eastAsia="宋体"/>
        </w:rPr>
        <w:t>”</w:t>
      </w:r>
      <w:r>
        <w:rPr>
          <w:rFonts w:ascii="Times New Roman" w:hAnsi="Times New Roman" w:eastAsia="宋体"/>
        </w:rPr>
        <w:t>，填形容词</w:t>
      </w:r>
      <w:r>
        <w:rPr>
          <w:rFonts w:ascii="Times New Roman" w:hAnsi="Times New Roman" w:eastAsia="宋体"/>
        </w:rPr>
        <w:t>curable“</w:t>
      </w:r>
      <w:r>
        <w:rPr>
          <w:rFonts w:ascii="Times New Roman" w:hAnsi="Times New Roman" w:eastAsia="宋体"/>
        </w:rPr>
        <w:t>可医治的；可治愈的</w:t>
      </w:r>
      <w:r>
        <w:rPr>
          <w:rFonts w:ascii="Times New Roman" w:hAnsi="Times New Roman" w:eastAsia="宋体"/>
        </w:rPr>
        <w:t>”</w:t>
      </w:r>
      <w:r>
        <w:rPr>
          <w:rFonts w:ascii="Times New Roman" w:hAnsi="Times New Roman" w:eastAsia="宋体"/>
        </w:rPr>
        <w:t>作表语。</w:t>
      </w:r>
    </w:p>
    <w:p>
      <w:pPr>
        <w:jc w:val="left"/>
      </w:pPr>
      <w:r>
        <w:rPr>
          <w:rFonts w:ascii="Times New Roman" w:hAnsi="Times New Roman" w:eastAsia="宋体"/>
        </w:rPr>
        <w:t>52</w:t>
      </w:r>
      <w:r>
        <w:rPr>
          <w:rFonts w:ascii="Times New Roman" w:hAnsi="Times New Roman" w:eastAsia="宋体"/>
        </w:rPr>
        <w:t>．</w:t>
      </w:r>
      <w:r>
        <w:rPr>
          <w:rFonts w:ascii="Times New Roman" w:hAnsi="Times New Roman" w:eastAsia="宋体"/>
        </w:rPr>
        <w:t>relief</w:t>
      </w:r>
    </w:p>
    <w:p>
      <w:pPr>
        <w:jc w:val="left"/>
      </w:pPr>
      <w:r>
        <w:rPr>
          <w:rFonts w:ascii="Times New Roman" w:hAnsi="Times New Roman" w:eastAsia="宋体"/>
        </w:rPr>
        <w:t>【详解】句意：听到这个结果让人十分宽慰。空处作表语，且被冠词</w:t>
      </w:r>
      <w:r>
        <w:rPr>
          <w:rFonts w:ascii="Times New Roman" w:hAnsi="Times New Roman" w:eastAsia="宋体"/>
        </w:rPr>
        <w:t>a</w:t>
      </w:r>
      <w:r>
        <w:rPr>
          <w:rFonts w:ascii="Times New Roman" w:hAnsi="Times New Roman" w:eastAsia="宋体"/>
        </w:rPr>
        <w:t>修饰，提示词的名词</w:t>
      </w:r>
      <w:r>
        <w:rPr>
          <w:rFonts w:ascii="Times New Roman" w:hAnsi="Times New Roman" w:eastAsia="宋体"/>
        </w:rPr>
        <w:t>relief“</w:t>
      </w:r>
      <w:r>
        <w:rPr>
          <w:rFonts w:ascii="Times New Roman" w:hAnsi="Times New Roman" w:eastAsia="宋体"/>
        </w:rPr>
        <w:t>宽慰的事</w:t>
      </w:r>
      <w:r>
        <w:rPr>
          <w:rFonts w:ascii="Times New Roman" w:hAnsi="Times New Roman" w:eastAsia="宋体"/>
        </w:rPr>
        <w:t>”</w:t>
      </w:r>
      <w:r>
        <w:rPr>
          <w:rFonts w:ascii="Times New Roman" w:hAnsi="Times New Roman" w:eastAsia="宋体"/>
        </w:rPr>
        <w:t>符合题意。</w:t>
      </w:r>
    </w:p>
    <w:p>
      <w:pPr>
        <w:jc w:val="left"/>
      </w:pPr>
      <w:r>
        <w:rPr>
          <w:rFonts w:ascii="Times New Roman" w:hAnsi="Times New Roman" w:eastAsia="宋体"/>
        </w:rPr>
        <w:t>53</w:t>
      </w:r>
      <w:r>
        <w:rPr>
          <w:rFonts w:ascii="Times New Roman" w:hAnsi="Times New Roman" w:eastAsia="宋体"/>
        </w:rPr>
        <w:t>．</w:t>
      </w:r>
      <w:r>
        <w:rPr>
          <w:rFonts w:ascii="Times New Roman" w:hAnsi="Times New Roman" w:eastAsia="宋体"/>
        </w:rPr>
        <w:t>announcement</w:t>
      </w:r>
    </w:p>
    <w:p>
      <w:pPr>
        <w:jc w:val="left"/>
      </w:pPr>
      <w:r>
        <w:rPr>
          <w:rFonts w:ascii="Times New Roman" w:hAnsi="Times New Roman" w:eastAsia="宋体"/>
        </w:rPr>
        <w:t>【详解】句意：总统今早发布了一则出人意料的公告。空格前有不定冠词</w:t>
      </w:r>
      <w:r>
        <w:rPr>
          <w:rFonts w:ascii="Times New Roman" w:hAnsi="Times New Roman" w:eastAsia="宋体"/>
        </w:rPr>
        <w:t>an</w:t>
      </w:r>
      <w:r>
        <w:rPr>
          <w:rFonts w:ascii="Times New Roman" w:hAnsi="Times New Roman" w:eastAsia="宋体"/>
        </w:rPr>
        <w:t>，后面需要接单数名词，因此动词</w:t>
      </w:r>
      <w:r>
        <w:rPr>
          <w:rFonts w:ascii="Times New Roman" w:hAnsi="Times New Roman" w:eastAsia="宋体"/>
        </w:rPr>
        <w:t>announce</w:t>
      </w:r>
      <w:r>
        <w:rPr>
          <w:rFonts w:ascii="Times New Roman" w:hAnsi="Times New Roman" w:eastAsia="宋体"/>
        </w:rPr>
        <w:t>变为名词</w:t>
      </w:r>
      <w:r>
        <w:rPr>
          <w:rFonts w:ascii="Times New Roman" w:hAnsi="Times New Roman" w:eastAsia="宋体"/>
        </w:rPr>
        <w:t>announcement</w:t>
      </w:r>
      <w:r>
        <w:rPr>
          <w:rFonts w:ascii="Times New Roman" w:hAnsi="Times New Roman" w:eastAsia="宋体"/>
        </w:rPr>
        <w:t>，表示</w:t>
      </w:r>
      <w:r>
        <w:rPr>
          <w:rFonts w:ascii="Times New Roman" w:hAnsi="Times New Roman" w:eastAsia="宋体"/>
        </w:rPr>
        <w:t>“</w:t>
      </w:r>
      <w:r>
        <w:rPr>
          <w:rFonts w:ascii="Times New Roman" w:hAnsi="Times New Roman" w:eastAsia="宋体"/>
        </w:rPr>
        <w:t>公告，声明</w:t>
      </w:r>
      <w:r>
        <w:rPr>
          <w:rFonts w:ascii="Times New Roman" w:hAnsi="Times New Roman" w:eastAsia="宋体"/>
        </w:rPr>
        <w:t>”</w:t>
      </w:r>
      <w:r>
        <w:rPr>
          <w:rFonts w:ascii="Times New Roman" w:hAnsi="Times New Roman" w:eastAsia="宋体"/>
        </w:rPr>
        <w:t>。</w:t>
      </w:r>
    </w:p>
    <w:p>
      <w:pPr>
        <w:jc w:val="left"/>
      </w:pPr>
      <w:r>
        <w:rPr>
          <w:rFonts w:ascii="Times New Roman" w:hAnsi="Times New Roman" w:eastAsia="宋体"/>
        </w:rPr>
        <w:t>54</w:t>
      </w:r>
      <w:r>
        <w:rPr>
          <w:rFonts w:ascii="Times New Roman" w:hAnsi="Times New Roman" w:eastAsia="宋体"/>
        </w:rPr>
        <w:t>．</w:t>
      </w:r>
      <w:r>
        <w:rPr>
          <w:rFonts w:ascii="Times New Roman" w:hAnsi="Times New Roman" w:eastAsia="宋体"/>
        </w:rPr>
        <w:t>froze</w:t>
      </w:r>
    </w:p>
    <w:p>
      <w:pPr>
        <w:jc w:val="left"/>
      </w:pPr>
      <w:r>
        <w:rPr>
          <w:rFonts w:ascii="Times New Roman" w:hAnsi="Times New Roman" w:eastAsia="宋体"/>
        </w:rPr>
        <w:t>【详解】句意：我吓得一动不动，仔细听着；有人在我的公寓里。并列连词</w:t>
      </w:r>
      <w:r>
        <w:rPr>
          <w:rFonts w:ascii="Times New Roman" w:hAnsi="Times New Roman" w:eastAsia="宋体"/>
        </w:rPr>
        <w:t>and</w:t>
      </w:r>
      <w:r>
        <w:rPr>
          <w:rFonts w:ascii="Times New Roman" w:hAnsi="Times New Roman" w:eastAsia="宋体"/>
        </w:rPr>
        <w:t>连接两个并列谓语，后文</w:t>
      </w:r>
      <w:r>
        <w:rPr>
          <w:rFonts w:ascii="Times New Roman" w:hAnsi="Times New Roman" w:eastAsia="宋体"/>
        </w:rPr>
        <w:t>listened</w:t>
      </w:r>
      <w:r>
        <w:rPr>
          <w:rFonts w:ascii="Times New Roman" w:hAnsi="Times New Roman" w:eastAsia="宋体"/>
        </w:rPr>
        <w:t>为一般过去时，所以此处使用</w:t>
      </w:r>
      <w:r>
        <w:rPr>
          <w:rFonts w:ascii="Times New Roman" w:hAnsi="Times New Roman" w:eastAsia="宋体"/>
        </w:rPr>
        <w:t>freeze</w:t>
      </w:r>
      <w:r>
        <w:rPr>
          <w:rFonts w:ascii="Times New Roman" w:hAnsi="Times New Roman" w:eastAsia="宋体"/>
        </w:rPr>
        <w:t>的过去式</w:t>
      </w:r>
      <w:r>
        <w:rPr>
          <w:rFonts w:ascii="Times New Roman" w:hAnsi="Times New Roman" w:eastAsia="宋体"/>
        </w:rPr>
        <w:t>froze</w:t>
      </w:r>
      <w:r>
        <w:rPr>
          <w:rFonts w:ascii="Times New Roman" w:hAnsi="Times New Roman" w:eastAsia="宋体"/>
        </w:rPr>
        <w:t>。</w:t>
      </w:r>
    </w:p>
    <w:p>
      <w:pPr>
        <w:jc w:val="left"/>
      </w:pPr>
      <w:r>
        <w:rPr>
          <w:rFonts w:ascii="Times New Roman" w:hAnsi="Times New Roman" w:eastAsia="宋体"/>
        </w:rPr>
        <w:t>55</w:t>
      </w:r>
      <w:r>
        <w:rPr>
          <w:rFonts w:ascii="Times New Roman" w:hAnsi="Times New Roman" w:eastAsia="宋体"/>
        </w:rPr>
        <w:t>．</w:t>
      </w:r>
      <w:r>
        <w:rPr>
          <w:rFonts w:ascii="Times New Roman" w:hAnsi="Times New Roman" w:eastAsia="宋体"/>
        </w:rPr>
        <w:t>harmful</w:t>
      </w:r>
    </w:p>
    <w:p>
      <w:pPr>
        <w:jc w:val="left"/>
      </w:pPr>
      <w:r>
        <w:rPr>
          <w:rFonts w:ascii="Times New Roman" w:hAnsi="Times New Roman" w:eastAsia="宋体"/>
        </w:rPr>
        <w:t>【详解】句意：污浊的空气和受污染的水对人体有害。本句中</w:t>
      </w:r>
      <w:r>
        <w:rPr>
          <w:rFonts w:ascii="Times New Roman" w:hAnsi="Times New Roman" w:eastAsia="宋体"/>
        </w:rPr>
        <w:t>be</w:t>
      </w:r>
      <w:r>
        <w:rPr>
          <w:rFonts w:ascii="Times New Roman" w:hAnsi="Times New Roman" w:eastAsia="宋体"/>
        </w:rPr>
        <w:t>动词</w:t>
      </w:r>
      <w:r>
        <w:rPr>
          <w:rFonts w:ascii="Times New Roman" w:hAnsi="Times New Roman" w:eastAsia="宋体"/>
        </w:rPr>
        <w:t>are</w:t>
      </w:r>
      <w:r>
        <w:rPr>
          <w:rFonts w:ascii="Times New Roman" w:hAnsi="Times New Roman" w:eastAsia="宋体"/>
        </w:rPr>
        <w:t>后需要填形容词作表语，</w:t>
      </w:r>
      <w:r>
        <w:rPr>
          <w:rFonts w:ascii="Times New Roman" w:hAnsi="Times New Roman" w:eastAsia="宋体"/>
        </w:rPr>
        <w:t>harmful</w:t>
      </w:r>
      <w:r>
        <w:rPr>
          <w:rFonts w:ascii="Times New Roman" w:hAnsi="Times New Roman" w:eastAsia="宋体"/>
        </w:rPr>
        <w:t>意为</w:t>
      </w:r>
      <w:r>
        <w:rPr>
          <w:rFonts w:ascii="Times New Roman" w:hAnsi="Times New Roman" w:eastAsia="宋体"/>
        </w:rPr>
        <w:t>“</w:t>
      </w:r>
      <w:r>
        <w:rPr>
          <w:rFonts w:ascii="Times New Roman" w:hAnsi="Times New Roman" w:eastAsia="宋体"/>
        </w:rPr>
        <w:t>有害的</w:t>
      </w:r>
      <w:r>
        <w:rPr>
          <w:rFonts w:ascii="Times New Roman" w:hAnsi="Times New Roman" w:eastAsia="宋体"/>
        </w:rPr>
        <w:t>”</w:t>
      </w:r>
      <w:r>
        <w:rPr>
          <w:rFonts w:ascii="Times New Roman" w:hAnsi="Times New Roman" w:eastAsia="宋体"/>
        </w:rPr>
        <w:t>，构成固定搭配</w:t>
      </w:r>
      <w:r>
        <w:rPr>
          <w:rFonts w:ascii="Times New Roman" w:hAnsi="Times New Roman" w:eastAsia="宋体"/>
        </w:rPr>
        <w:t>be harmful to</w:t>
      </w:r>
      <w:r>
        <w:rPr>
          <w:rFonts w:ascii="Times New Roman" w:hAnsi="Times New Roman" w:eastAsia="宋体"/>
        </w:rPr>
        <w:t>，意为</w:t>
      </w:r>
      <w:r>
        <w:rPr>
          <w:rFonts w:ascii="Times New Roman" w:hAnsi="Times New Roman" w:eastAsia="宋体"/>
        </w:rPr>
        <w:t>“</w:t>
      </w:r>
      <w:r>
        <w:rPr>
          <w:rFonts w:ascii="Times New Roman" w:hAnsi="Times New Roman" w:eastAsia="宋体"/>
        </w:rPr>
        <w:t>对</w:t>
      </w:r>
      <w:r>
        <w:rPr>
          <w:rFonts w:ascii="Times New Roman" w:hAnsi="Times New Roman" w:eastAsia="宋体"/>
        </w:rPr>
        <w:t>……</w:t>
      </w:r>
      <w:r>
        <w:rPr>
          <w:rFonts w:ascii="Times New Roman" w:hAnsi="Times New Roman" w:eastAsia="宋体"/>
        </w:rPr>
        <w:t>有害</w:t>
      </w:r>
      <w:r>
        <w:rPr>
          <w:rFonts w:ascii="Times New Roman" w:hAnsi="Times New Roman" w:eastAsia="宋体"/>
        </w:rPr>
        <w:t>”</w:t>
      </w:r>
      <w:r>
        <w:rPr>
          <w:rFonts w:ascii="Times New Roman" w:hAnsi="Times New Roman" w:eastAsia="宋体"/>
        </w:rPr>
        <w:t>。</w:t>
      </w:r>
    </w:p>
    <w:p>
      <w:pPr>
        <w:jc w:val="left"/>
      </w:pPr>
      <w:r>
        <w:rPr>
          <w:rFonts w:ascii="Times New Roman" w:hAnsi="Times New Roman" w:eastAsia="宋体"/>
        </w:rPr>
        <w:t>56</w:t>
      </w:r>
      <w:r>
        <w:rPr>
          <w:rFonts w:ascii="Times New Roman" w:hAnsi="Times New Roman" w:eastAsia="宋体"/>
        </w:rPr>
        <w:t>．</w:t>
      </w:r>
      <w:r>
        <w:rPr>
          <w:rFonts w:ascii="Times New Roman" w:hAnsi="Times New Roman" w:eastAsia="宋体"/>
        </w:rPr>
        <w:t>matching</w:t>
      </w:r>
    </w:p>
    <w:p>
      <w:pPr>
        <w:jc w:val="left"/>
      </w:pPr>
      <w:r>
        <w:rPr>
          <w:rFonts w:ascii="Times New Roman" w:hAnsi="Times New Roman" w:eastAsia="宋体"/>
        </w:rPr>
        <w:t>【详解】句意：设定与梦想相匹配的目标会让你朝着梦想前进。谓语是已有动词</w:t>
      </w:r>
      <w:r>
        <w:rPr>
          <w:rFonts w:ascii="Times New Roman" w:hAnsi="Times New Roman" w:eastAsia="宋体"/>
        </w:rPr>
        <w:t>moves</w:t>
      </w:r>
      <w:r>
        <w:rPr>
          <w:rFonts w:ascii="Times New Roman" w:hAnsi="Times New Roman" w:eastAsia="宋体"/>
        </w:rPr>
        <w:t>，空格处需要填非谓语动词作定语，修饰名词</w:t>
      </w:r>
      <w:r>
        <w:rPr>
          <w:rFonts w:ascii="Times New Roman" w:hAnsi="Times New Roman" w:eastAsia="宋体"/>
        </w:rPr>
        <w:t>goals</w:t>
      </w:r>
      <w:r>
        <w:rPr>
          <w:rFonts w:ascii="Times New Roman" w:hAnsi="Times New Roman" w:eastAsia="宋体"/>
        </w:rPr>
        <w:t>。被修饰的词</w:t>
      </w:r>
      <w:r>
        <w:rPr>
          <w:rFonts w:ascii="Times New Roman" w:hAnsi="Times New Roman" w:eastAsia="宋体"/>
        </w:rPr>
        <w:t>goals</w:t>
      </w:r>
      <w:r>
        <w:rPr>
          <w:rFonts w:ascii="Times New Roman" w:hAnsi="Times New Roman" w:eastAsia="宋体"/>
        </w:rPr>
        <w:t>和动词</w:t>
      </w:r>
      <w:r>
        <w:rPr>
          <w:rFonts w:ascii="Times New Roman" w:hAnsi="Times New Roman" w:eastAsia="宋体"/>
        </w:rPr>
        <w:t>match</w:t>
      </w:r>
      <w:r>
        <w:rPr>
          <w:rFonts w:ascii="Times New Roman" w:hAnsi="Times New Roman" w:eastAsia="宋体"/>
        </w:rPr>
        <w:t>是主动关系，因此用现在分词</w:t>
      </w:r>
      <w:r>
        <w:rPr>
          <w:rFonts w:ascii="Times New Roman" w:hAnsi="Times New Roman" w:eastAsia="宋体"/>
        </w:rPr>
        <w:t>matching</w:t>
      </w:r>
      <w:r>
        <w:rPr>
          <w:rFonts w:ascii="Times New Roman" w:hAnsi="Times New Roman" w:eastAsia="宋体"/>
        </w:rPr>
        <w:t>作后置定语。</w:t>
      </w:r>
    </w:p>
    <w:p>
      <w:pPr>
        <w:jc w:val="left"/>
      </w:pPr>
      <w:r>
        <w:rPr>
          <w:rFonts w:ascii="Times New Roman" w:hAnsi="Times New Roman" w:eastAsia="宋体"/>
        </w:rPr>
        <w:t>57</w:t>
      </w:r>
      <w:r>
        <w:rPr>
          <w:rFonts w:ascii="Times New Roman" w:hAnsi="Times New Roman" w:eastAsia="宋体"/>
        </w:rPr>
        <w:t>．</w:t>
      </w:r>
      <w:r>
        <w:rPr>
          <w:rFonts w:ascii="Times New Roman" w:hAnsi="Times New Roman" w:eastAsia="宋体"/>
        </w:rPr>
        <w:t>to apologize</w:t>
      </w:r>
    </w:p>
    <w:p>
      <w:pPr>
        <w:jc w:val="left"/>
      </w:pPr>
      <w:r>
        <w:rPr>
          <w:rFonts w:ascii="Times New Roman" w:hAnsi="Times New Roman" w:eastAsia="宋体"/>
        </w:rPr>
        <w:t>【详解】句意：她认为有必要为自己昨天粗鲁的态度道歉。</w:t>
      </w:r>
      <w:r>
        <w:rPr>
          <w:rFonts w:ascii="Times New Roman" w:hAnsi="Times New Roman" w:eastAsia="宋体"/>
        </w:rPr>
        <w:t>“feel it + adj. + to do sth.”</w:t>
      </w:r>
      <w:r>
        <w:rPr>
          <w:rFonts w:ascii="Times New Roman" w:hAnsi="Times New Roman" w:eastAsia="宋体"/>
        </w:rPr>
        <w:t>为固定结构，意为</w:t>
      </w:r>
      <w:r>
        <w:rPr>
          <w:rFonts w:ascii="Times New Roman" w:hAnsi="Times New Roman" w:eastAsia="宋体"/>
        </w:rPr>
        <w:t>“</w:t>
      </w:r>
      <w:r>
        <w:rPr>
          <w:rFonts w:ascii="Times New Roman" w:hAnsi="Times New Roman" w:eastAsia="宋体"/>
        </w:rPr>
        <w:t>觉得</w:t>
      </w:r>
      <w:r>
        <w:rPr>
          <w:rFonts w:ascii="Times New Roman" w:hAnsi="Times New Roman" w:eastAsia="宋体"/>
        </w:rPr>
        <w:t>/</w:t>
      </w:r>
      <w:r>
        <w:rPr>
          <w:rFonts w:ascii="Times New Roman" w:hAnsi="Times New Roman" w:eastAsia="宋体"/>
        </w:rPr>
        <w:t>认为做某事是</w:t>
      </w:r>
      <w:r>
        <w:rPr>
          <w:rFonts w:ascii="Times New Roman" w:hAnsi="Times New Roman" w:eastAsia="宋体"/>
        </w:rPr>
        <w:t>……</w:t>
      </w:r>
      <w:r>
        <w:rPr>
          <w:rFonts w:ascii="Times New Roman" w:hAnsi="Times New Roman" w:eastAsia="宋体"/>
        </w:rPr>
        <w:t>的</w:t>
      </w:r>
      <w:r>
        <w:rPr>
          <w:rFonts w:ascii="Times New Roman" w:hAnsi="Times New Roman" w:eastAsia="宋体"/>
        </w:rPr>
        <w:t>”</w:t>
      </w:r>
      <w:r>
        <w:rPr>
          <w:rFonts w:ascii="Times New Roman" w:hAnsi="Times New Roman" w:eastAsia="宋体"/>
        </w:rPr>
        <w:t>，其中</w:t>
      </w:r>
      <w:r>
        <w:rPr>
          <w:rFonts w:ascii="Times New Roman" w:hAnsi="Times New Roman" w:eastAsia="宋体"/>
        </w:rPr>
        <w:t>it</w:t>
      </w:r>
      <w:r>
        <w:rPr>
          <w:rFonts w:ascii="Times New Roman" w:hAnsi="Times New Roman" w:eastAsia="宋体"/>
        </w:rPr>
        <w:t>作形式宾语，真正的宾语是后面的不定式短语。</w:t>
      </w:r>
      <w:r>
        <w:rPr>
          <w:rFonts w:ascii="Times New Roman" w:hAnsi="Times New Roman" w:eastAsia="宋体"/>
        </w:rPr>
        <w:t xml:space="preserve"> </w:t>
      </w:r>
    </w:p>
    <w:p>
      <w:pPr>
        <w:jc w:val="left"/>
      </w:pPr>
      <w:r>
        <w:rPr>
          <w:rFonts w:ascii="Times New Roman" w:hAnsi="Times New Roman" w:eastAsia="宋体"/>
        </w:rPr>
        <w:t>58</w:t>
      </w:r>
      <w:r>
        <w:rPr>
          <w:rFonts w:ascii="Times New Roman" w:hAnsi="Times New Roman" w:eastAsia="宋体"/>
        </w:rPr>
        <w:t>．</w:t>
      </w:r>
      <w:r>
        <w:rPr>
          <w:rFonts w:ascii="Times New Roman" w:hAnsi="Times New Roman" w:eastAsia="宋体"/>
        </w:rPr>
        <w:t>to ask</w:t>
      </w:r>
    </w:p>
    <w:p>
      <w:pPr>
        <w:jc w:val="left"/>
      </w:pPr>
      <w:r>
        <w:rPr>
          <w:rFonts w:ascii="Times New Roman" w:hAnsi="Times New Roman" w:eastAsia="宋体"/>
        </w:rPr>
        <w:t>【详解】句意：上课不敢提问往往会阻碍学生进步。此处为固定搭配</w:t>
      </w:r>
      <w:r>
        <w:rPr>
          <w:rFonts w:ascii="Times New Roman" w:hAnsi="Times New Roman" w:eastAsia="宋体"/>
        </w:rPr>
        <w:t xml:space="preserve">hesitate to do sth. </w:t>
      </w:r>
      <w:r>
        <w:rPr>
          <w:rFonts w:ascii="Times New Roman" w:hAnsi="Times New Roman" w:eastAsia="宋体"/>
        </w:rPr>
        <w:t>意为</w:t>
      </w:r>
      <w:r>
        <w:rPr>
          <w:rFonts w:ascii="Times New Roman" w:hAnsi="Times New Roman" w:eastAsia="宋体"/>
        </w:rPr>
        <w:t>“</w:t>
      </w:r>
      <w:r>
        <w:rPr>
          <w:rFonts w:ascii="Times New Roman" w:hAnsi="Times New Roman" w:eastAsia="宋体"/>
        </w:rPr>
        <w:t>犹豫做某事</w:t>
      </w:r>
      <w:r>
        <w:rPr>
          <w:rFonts w:ascii="Times New Roman" w:hAnsi="Times New Roman" w:eastAsia="宋体"/>
        </w:rPr>
        <w:t>”</w:t>
      </w:r>
      <w:r>
        <w:rPr>
          <w:rFonts w:ascii="Times New Roman" w:hAnsi="Times New Roman" w:eastAsia="宋体"/>
        </w:rPr>
        <w:t>，此处用</w:t>
      </w:r>
      <w:r>
        <w:rPr>
          <w:rFonts w:ascii="Times New Roman" w:hAnsi="Times New Roman" w:eastAsia="宋体"/>
        </w:rPr>
        <w:t>ask“</w:t>
      </w:r>
      <w:r>
        <w:rPr>
          <w:rFonts w:ascii="Times New Roman" w:hAnsi="Times New Roman" w:eastAsia="宋体"/>
        </w:rPr>
        <w:t>提问</w:t>
      </w:r>
      <w:r>
        <w:rPr>
          <w:rFonts w:ascii="Times New Roman" w:hAnsi="Times New Roman" w:eastAsia="宋体"/>
        </w:rPr>
        <w:t>”</w:t>
      </w:r>
      <w:r>
        <w:rPr>
          <w:rFonts w:ascii="Times New Roman" w:hAnsi="Times New Roman" w:eastAsia="宋体"/>
        </w:rPr>
        <w:t>的动词不定式形式作宾语。</w:t>
      </w:r>
    </w:p>
    <w:p>
      <w:pPr>
        <w:jc w:val="left"/>
      </w:pPr>
      <w:r>
        <w:rPr>
          <w:rFonts w:ascii="Times New Roman" w:hAnsi="Times New Roman" w:eastAsia="宋体"/>
        </w:rPr>
        <w:t>59</w:t>
      </w:r>
      <w:r>
        <w:rPr>
          <w:rFonts w:ascii="Times New Roman" w:hAnsi="Times New Roman" w:eastAsia="宋体"/>
        </w:rPr>
        <w:t>．</w:t>
      </w:r>
      <w:r>
        <w:rPr>
          <w:rFonts w:ascii="Times New Roman" w:hAnsi="Times New Roman" w:eastAsia="宋体"/>
        </w:rPr>
        <w:t>enthusiastic</w:t>
      </w:r>
    </w:p>
    <w:p>
      <w:pPr>
        <w:jc w:val="left"/>
      </w:pPr>
      <w:r>
        <w:rPr>
          <w:rFonts w:ascii="Times New Roman" w:hAnsi="Times New Roman" w:eastAsia="宋体"/>
        </w:rPr>
        <w:t>【详解】句意：生活充满了起起落落，保持良好且热情的态度并非总是容易的。修饰名词</w:t>
      </w:r>
      <w:r>
        <w:rPr>
          <w:rFonts w:ascii="Times New Roman" w:hAnsi="Times New Roman" w:eastAsia="宋体"/>
        </w:rPr>
        <w:t>attitude</w:t>
      </w:r>
      <w:r>
        <w:rPr>
          <w:rFonts w:ascii="Times New Roman" w:hAnsi="Times New Roman" w:eastAsia="宋体"/>
        </w:rPr>
        <w:t>，需用形容词</w:t>
      </w:r>
      <w:r>
        <w:rPr>
          <w:rFonts w:ascii="Times New Roman" w:hAnsi="Times New Roman" w:eastAsia="宋体"/>
        </w:rPr>
        <w:t>enthusiastic</w:t>
      </w:r>
      <w:r>
        <w:rPr>
          <w:rFonts w:ascii="Times New Roman" w:hAnsi="Times New Roman" w:eastAsia="宋体"/>
        </w:rPr>
        <w:t>，作定语。</w:t>
      </w:r>
    </w:p>
    <w:p>
      <w:pPr>
        <w:jc w:val="left"/>
      </w:pPr>
      <w:r>
        <w:rPr>
          <w:rFonts w:ascii="Times New Roman" w:hAnsi="Times New Roman" w:eastAsia="宋体"/>
        </w:rPr>
        <w:t>60</w:t>
      </w:r>
      <w:r>
        <w:rPr>
          <w:rFonts w:ascii="Times New Roman" w:hAnsi="Times New Roman" w:eastAsia="宋体"/>
        </w:rPr>
        <w:t>．</w:t>
      </w:r>
      <w:r>
        <w:rPr>
          <w:rFonts w:ascii="Times New Roman" w:hAnsi="Times New Roman" w:eastAsia="宋体"/>
        </w:rPr>
        <w:t>hiding</w:t>
      </w:r>
    </w:p>
    <w:p>
      <w:pPr>
        <w:jc w:val="left"/>
      </w:pPr>
      <w:r>
        <w:rPr>
          <w:rFonts w:ascii="Times New Roman" w:hAnsi="Times New Roman" w:eastAsia="宋体"/>
        </w:rPr>
        <w:t>【详解】句意：现在读一读自</w:t>
      </w:r>
      <w:r>
        <w:rPr>
          <w:rFonts w:ascii="Times New Roman" w:hAnsi="Times New Roman" w:eastAsia="宋体"/>
        </w:rPr>
        <w:t xml:space="preserve"> 1942 </w:t>
      </w:r>
      <w:r>
        <w:rPr>
          <w:rFonts w:ascii="Times New Roman" w:hAnsi="Times New Roman" w:eastAsia="宋体"/>
        </w:rPr>
        <w:t>年</w:t>
      </w:r>
      <w:r>
        <w:rPr>
          <w:rFonts w:ascii="Times New Roman" w:hAnsi="Times New Roman" w:eastAsia="宋体"/>
        </w:rPr>
        <w:t xml:space="preserve"> 7 </w:t>
      </w:r>
      <w:r>
        <w:rPr>
          <w:rFonts w:ascii="Times New Roman" w:hAnsi="Times New Roman" w:eastAsia="宋体"/>
        </w:rPr>
        <w:t>月起待在藏身之地后她的感受。此处为固定搭配</w:t>
      </w:r>
      <w:r>
        <w:rPr>
          <w:rFonts w:ascii="Times New Roman" w:hAnsi="Times New Roman" w:eastAsia="宋体"/>
        </w:rPr>
        <w:t xml:space="preserve">hiding place </w:t>
      </w:r>
      <w:r>
        <w:rPr>
          <w:rFonts w:ascii="Times New Roman" w:hAnsi="Times New Roman" w:eastAsia="宋体"/>
        </w:rPr>
        <w:t>意为</w:t>
      </w:r>
      <w:r>
        <w:rPr>
          <w:rFonts w:ascii="Times New Roman" w:hAnsi="Times New Roman" w:eastAsia="宋体"/>
        </w:rPr>
        <w:t>“</w:t>
      </w:r>
      <w:r>
        <w:rPr>
          <w:rFonts w:ascii="Times New Roman" w:hAnsi="Times New Roman" w:eastAsia="宋体"/>
        </w:rPr>
        <w:t>藏身之处</w:t>
      </w:r>
      <w:r>
        <w:rPr>
          <w:rFonts w:ascii="Times New Roman" w:hAnsi="Times New Roman" w:eastAsia="宋体"/>
        </w:rPr>
        <w:t>”</w:t>
      </w:r>
      <w:r>
        <w:rPr>
          <w:rFonts w:ascii="Times New Roman" w:hAnsi="Times New Roman" w:eastAsia="宋体"/>
        </w:rPr>
        <w:t>，此处用动名词</w:t>
      </w:r>
      <w:r>
        <w:rPr>
          <w:rFonts w:ascii="Times New Roman" w:hAnsi="Times New Roman" w:eastAsia="宋体"/>
        </w:rPr>
        <w:t xml:space="preserve"> hiding </w:t>
      </w:r>
      <w:r>
        <w:rPr>
          <w:rFonts w:ascii="Times New Roman" w:hAnsi="Times New Roman" w:eastAsia="宋体"/>
        </w:rPr>
        <w:t>作定语修饰</w:t>
      </w:r>
      <w:r>
        <w:rPr>
          <w:rFonts w:ascii="Times New Roman" w:hAnsi="Times New Roman" w:eastAsia="宋体"/>
        </w:rPr>
        <w:t xml:space="preserve"> place</w:t>
      </w:r>
      <w:r>
        <w:rPr>
          <w:rFonts w:ascii="Times New Roman" w:hAnsi="Times New Roman" w:eastAsia="宋体"/>
        </w:rPr>
        <w:t>，表用途。</w:t>
      </w:r>
    </w:p>
    <w:p>
      <w:pPr>
        <w:jc w:val="left"/>
      </w:pPr>
      <w:r>
        <w:rPr>
          <w:rFonts w:ascii="Times New Roman" w:hAnsi="Times New Roman" w:eastAsia="宋体"/>
        </w:rPr>
        <w:t>61</w:t>
      </w:r>
      <w:r>
        <w:rPr>
          <w:rFonts w:ascii="Times New Roman" w:hAnsi="Times New Roman" w:eastAsia="宋体"/>
        </w:rPr>
        <w:t>．</w:t>
      </w:r>
      <w:r>
        <w:rPr>
          <w:rFonts w:ascii="Times New Roman" w:hAnsi="Times New Roman" w:eastAsia="宋体"/>
        </w:rPr>
        <w:t>to take</w:t>
      </w:r>
    </w:p>
    <w:p>
      <w:pPr>
        <w:jc w:val="left"/>
      </w:pPr>
      <w:r>
        <w:rPr>
          <w:rFonts w:ascii="Times New Roman" w:hAnsi="Times New Roman" w:eastAsia="宋体"/>
        </w:rPr>
        <w:t>【详解】句意：我感觉不太好，所以我觉得自己可能无法坚持走很长的路。设空处跟在</w:t>
      </w:r>
      <w:r>
        <w:rPr>
          <w:rFonts w:ascii="Times New Roman" w:hAnsi="Times New Roman" w:eastAsia="宋体"/>
        </w:rPr>
        <w:t>manage</w:t>
      </w:r>
      <w:r>
        <w:rPr>
          <w:rFonts w:ascii="Times New Roman" w:hAnsi="Times New Roman" w:eastAsia="宋体"/>
        </w:rPr>
        <w:t>后面作宾语，要用不定式结构，构成固定搭配</w:t>
      </w:r>
      <w:r>
        <w:rPr>
          <w:rFonts w:ascii="Times New Roman" w:hAnsi="Times New Roman" w:eastAsia="宋体"/>
        </w:rPr>
        <w:t>manage to do sth.</w:t>
      </w:r>
      <w:r>
        <w:rPr>
          <w:rFonts w:ascii="Times New Roman" w:hAnsi="Times New Roman" w:eastAsia="宋体"/>
        </w:rPr>
        <w:t>，意为</w:t>
      </w:r>
      <w:r>
        <w:rPr>
          <w:rFonts w:ascii="Times New Roman" w:hAnsi="Times New Roman" w:eastAsia="宋体"/>
        </w:rPr>
        <w:t>“</w:t>
      </w:r>
      <w:r>
        <w:rPr>
          <w:rFonts w:ascii="Times New Roman" w:hAnsi="Times New Roman" w:eastAsia="宋体"/>
        </w:rPr>
        <w:t>设法完成某事</w:t>
      </w:r>
      <w:r>
        <w:rPr>
          <w:rFonts w:ascii="Times New Roman" w:hAnsi="Times New Roman" w:eastAsia="宋体"/>
        </w:rPr>
        <w:t>”</w:t>
      </w:r>
      <w:r>
        <w:rPr>
          <w:rFonts w:ascii="Times New Roman" w:hAnsi="Times New Roman" w:eastAsia="宋体"/>
        </w:rPr>
        <w:t>。</w:t>
      </w:r>
    </w:p>
    <w:p>
      <w:pPr>
        <w:jc w:val="left"/>
      </w:pPr>
      <w:r>
        <w:rPr>
          <w:rFonts w:ascii="Times New Roman" w:hAnsi="Times New Roman" w:eastAsia="宋体"/>
        </w:rPr>
        <w:t>62</w:t>
      </w:r>
      <w:r>
        <w:rPr>
          <w:rFonts w:ascii="Times New Roman" w:hAnsi="Times New Roman" w:eastAsia="宋体"/>
        </w:rPr>
        <w:t>．</w:t>
      </w:r>
      <w:r>
        <w:rPr>
          <w:rFonts w:ascii="Times New Roman" w:hAnsi="Times New Roman" w:eastAsia="宋体"/>
        </w:rPr>
        <w:t>to be informed</w:t>
      </w:r>
    </w:p>
    <w:p>
      <w:pPr>
        <w:jc w:val="left"/>
      </w:pPr>
      <w:r>
        <w:rPr>
          <w:rFonts w:ascii="Times New Roman" w:hAnsi="Times New Roman" w:eastAsia="宋体"/>
        </w:rPr>
        <w:t>【详解】句意：我们长途跋涉去参观博物馆，结果却被告知它因维修暂时关闭了。固定结构</w:t>
      </w:r>
      <w:r>
        <w:rPr>
          <w:rFonts w:ascii="Times New Roman" w:hAnsi="Times New Roman" w:eastAsia="宋体"/>
        </w:rPr>
        <w:t>only to do sth.</w:t>
      </w:r>
      <w:r>
        <w:rPr>
          <w:rFonts w:ascii="Times New Roman" w:hAnsi="Times New Roman" w:eastAsia="宋体"/>
        </w:rPr>
        <w:t>，表示</w:t>
      </w:r>
      <w:r>
        <w:rPr>
          <w:rFonts w:ascii="Times New Roman" w:hAnsi="Times New Roman" w:eastAsia="宋体"/>
        </w:rPr>
        <w:t>“</w:t>
      </w:r>
      <w:r>
        <w:rPr>
          <w:rFonts w:ascii="Times New Roman" w:hAnsi="Times New Roman" w:eastAsia="宋体"/>
        </w:rPr>
        <w:t>结果却</w:t>
      </w:r>
      <w:r>
        <w:rPr>
          <w:rFonts w:ascii="Times New Roman" w:hAnsi="Times New Roman" w:eastAsia="宋体"/>
        </w:rPr>
        <w:t>……”</w:t>
      </w:r>
      <w:r>
        <w:rPr>
          <w:rFonts w:ascii="Times New Roman" w:hAnsi="Times New Roman" w:eastAsia="宋体"/>
        </w:rPr>
        <w:t>，强调出乎意料的结果，</w:t>
      </w:r>
      <w:r>
        <w:rPr>
          <w:rFonts w:ascii="Times New Roman" w:hAnsi="Times New Roman" w:eastAsia="宋体"/>
        </w:rPr>
        <w:t>we</w:t>
      </w:r>
      <w:r>
        <w:rPr>
          <w:rFonts w:ascii="Times New Roman" w:hAnsi="Times New Roman" w:eastAsia="宋体"/>
        </w:rPr>
        <w:t>和</w:t>
      </w:r>
      <w:r>
        <w:rPr>
          <w:rFonts w:ascii="Times New Roman" w:hAnsi="Times New Roman" w:eastAsia="宋体"/>
        </w:rPr>
        <w:t>inform</w:t>
      </w:r>
      <w:r>
        <w:rPr>
          <w:rFonts w:ascii="Times New Roman" w:hAnsi="Times New Roman" w:eastAsia="宋体"/>
        </w:rPr>
        <w:t>为逻辑动宾关系，需用动词不定式的被动式</w:t>
      </w:r>
      <w:r>
        <w:rPr>
          <w:rFonts w:ascii="Times New Roman" w:hAnsi="Times New Roman" w:eastAsia="宋体"/>
        </w:rPr>
        <w:t>to be informed</w:t>
      </w:r>
      <w:r>
        <w:rPr>
          <w:rFonts w:ascii="Times New Roman" w:hAnsi="Times New Roman" w:eastAsia="宋体"/>
        </w:rPr>
        <w:t>。</w:t>
      </w:r>
    </w:p>
    <w:p>
      <w:pPr>
        <w:jc w:val="left"/>
      </w:pPr>
      <w:r>
        <w:rPr>
          <w:rFonts w:ascii="Times New Roman" w:hAnsi="Times New Roman" w:eastAsia="宋体"/>
        </w:rPr>
        <w:t>63</w:t>
      </w:r>
      <w:r>
        <w:rPr>
          <w:rFonts w:ascii="Times New Roman" w:hAnsi="Times New Roman" w:eastAsia="宋体"/>
        </w:rPr>
        <w:t>．</w:t>
      </w:r>
      <w:r>
        <w:rPr>
          <w:rFonts w:ascii="Times New Roman" w:hAnsi="Times New Roman" w:eastAsia="宋体"/>
        </w:rPr>
        <w:t>to be informed</w:t>
      </w:r>
    </w:p>
    <w:p>
      <w:pPr>
        <w:jc w:val="left"/>
      </w:pPr>
      <w:r>
        <w:rPr>
          <w:rFonts w:ascii="Times New Roman" w:hAnsi="Times New Roman" w:eastAsia="宋体"/>
        </w:rPr>
        <w:t>【详解】句意：他们匆忙赶到车站，结果被告知火车已经开走了。分析句子结构可知，</w:t>
      </w:r>
      <w:r>
        <w:rPr>
          <w:rFonts w:ascii="Times New Roman" w:hAnsi="Times New Roman" w:eastAsia="宋体"/>
        </w:rPr>
        <w:t>only</w:t>
      </w:r>
      <w:r>
        <w:rPr>
          <w:rFonts w:ascii="Times New Roman" w:hAnsi="Times New Roman" w:eastAsia="宋体"/>
        </w:rPr>
        <w:t>后接不定式作结果状语，常表示出乎意料的坏结果；主语</w:t>
      </w:r>
      <w:r>
        <w:rPr>
          <w:rFonts w:ascii="Times New Roman" w:hAnsi="Times New Roman" w:eastAsia="宋体"/>
        </w:rPr>
        <w:t>They</w:t>
      </w:r>
      <w:r>
        <w:rPr>
          <w:rFonts w:ascii="Times New Roman" w:hAnsi="Times New Roman" w:eastAsia="宋体"/>
        </w:rPr>
        <w:t>与</w:t>
      </w:r>
      <w:r>
        <w:rPr>
          <w:rFonts w:ascii="Times New Roman" w:hAnsi="Times New Roman" w:eastAsia="宋体"/>
        </w:rPr>
        <w:t>inform</w:t>
      </w:r>
      <w:r>
        <w:rPr>
          <w:rFonts w:ascii="Times New Roman" w:hAnsi="Times New Roman" w:eastAsia="宋体"/>
        </w:rPr>
        <w:t>之间是被动关系，需用不定式的被动形式</w:t>
      </w:r>
      <w:r>
        <w:rPr>
          <w:rFonts w:ascii="Times New Roman" w:hAnsi="Times New Roman" w:eastAsia="宋体"/>
        </w:rPr>
        <w:t>to be informed</w:t>
      </w:r>
      <w:r>
        <w:rPr>
          <w:rFonts w:ascii="Times New Roman" w:hAnsi="Times New Roman" w:eastAsia="宋体"/>
        </w:rPr>
        <w:t>，符合语境。</w:t>
      </w:r>
    </w:p>
    <w:p>
      <w:pPr>
        <w:jc w:val="left"/>
      </w:pPr>
      <w:r>
        <w:rPr>
          <w:rFonts w:ascii="Times New Roman" w:hAnsi="Times New Roman" w:eastAsia="宋体"/>
        </w:rPr>
        <w:t>64</w:t>
      </w:r>
      <w:r>
        <w:rPr>
          <w:rFonts w:ascii="Times New Roman" w:hAnsi="Times New Roman" w:eastAsia="宋体"/>
        </w:rPr>
        <w:t>．</w:t>
      </w:r>
      <w:r>
        <w:rPr>
          <w:rFonts w:ascii="Times New Roman" w:hAnsi="Times New Roman" w:eastAsia="宋体"/>
        </w:rPr>
        <w:t>whether</w:t>
      </w:r>
    </w:p>
    <w:p>
      <w:pPr>
        <w:jc w:val="left"/>
      </w:pPr>
      <w:r>
        <w:rPr>
          <w:rFonts w:ascii="Times New Roman" w:hAnsi="Times New Roman" w:eastAsia="宋体"/>
        </w:rPr>
        <w:t>【详解】句意：对于她是否能独自完成这件事，仍然有一些疑虑。</w:t>
      </w:r>
      <w:r>
        <w:rPr>
          <w:rFonts w:ascii="Times New Roman" w:hAnsi="Times New Roman" w:eastAsia="宋体"/>
        </w:rPr>
        <w:t>doubts</w:t>
      </w:r>
      <w:r>
        <w:rPr>
          <w:rFonts w:ascii="Times New Roman" w:hAnsi="Times New Roman" w:eastAsia="宋体"/>
        </w:rPr>
        <w:t>后是同位语从句，解释说明</w:t>
      </w:r>
      <w:r>
        <w:rPr>
          <w:rFonts w:ascii="Times New Roman" w:hAnsi="Times New Roman" w:eastAsia="宋体"/>
        </w:rPr>
        <w:t>doubts</w:t>
      </w:r>
      <w:r>
        <w:rPr>
          <w:rFonts w:ascii="Times New Roman" w:hAnsi="Times New Roman" w:eastAsia="宋体"/>
        </w:rPr>
        <w:t>的具体内容。本空意为</w:t>
      </w:r>
      <w:r>
        <w:rPr>
          <w:rFonts w:ascii="Times New Roman" w:hAnsi="Times New Roman" w:eastAsia="宋体"/>
        </w:rPr>
        <w:t>“</w:t>
      </w:r>
      <w:r>
        <w:rPr>
          <w:rFonts w:ascii="Times New Roman" w:hAnsi="Times New Roman" w:eastAsia="宋体"/>
        </w:rPr>
        <w:t>是否</w:t>
      </w:r>
      <w:r>
        <w:rPr>
          <w:rFonts w:ascii="Times New Roman" w:hAnsi="Times New Roman" w:eastAsia="宋体"/>
        </w:rPr>
        <w:t>”</w:t>
      </w:r>
      <w:r>
        <w:rPr>
          <w:rFonts w:ascii="Times New Roman" w:hAnsi="Times New Roman" w:eastAsia="宋体"/>
        </w:rPr>
        <w:t>，用</w:t>
      </w:r>
      <w:r>
        <w:rPr>
          <w:rFonts w:ascii="Times New Roman" w:hAnsi="Times New Roman" w:eastAsia="宋体"/>
        </w:rPr>
        <w:t>whether</w:t>
      </w:r>
      <w:r>
        <w:rPr>
          <w:rFonts w:ascii="Times New Roman" w:hAnsi="Times New Roman" w:eastAsia="宋体"/>
        </w:rPr>
        <w:t>引导。</w:t>
      </w:r>
    </w:p>
    <w:p>
      <w:pPr>
        <w:jc w:val="left"/>
      </w:pPr>
      <w:r>
        <w:rPr>
          <w:rFonts w:ascii="Times New Roman" w:hAnsi="Times New Roman" w:eastAsia="宋体"/>
        </w:rPr>
        <w:t>65</w:t>
      </w:r>
      <w:r>
        <w:rPr>
          <w:rFonts w:ascii="Times New Roman" w:hAnsi="Times New Roman" w:eastAsia="宋体"/>
        </w:rPr>
        <w:t>．</w:t>
      </w:r>
      <w:r>
        <w:rPr>
          <w:rFonts w:ascii="Times New Roman" w:hAnsi="Times New Roman" w:eastAsia="宋体"/>
        </w:rPr>
        <w:t>Whether</w:t>
      </w:r>
    </w:p>
    <w:p>
      <w:pPr>
        <w:jc w:val="left"/>
      </w:pPr>
      <w:r>
        <w:rPr>
          <w:rFonts w:ascii="Times New Roman" w:hAnsi="Times New Roman" w:eastAsia="宋体"/>
        </w:rPr>
        <w:t>【详解】句意：这家陷入困境的航空公司能否在没有政府救助的情况下度过当下危机，目前仍未有定论。此处引导主语从句，从句中不缺主语和宾语，但句意不完整，结合句意，此处表示</w:t>
      </w:r>
      <w:r>
        <w:rPr>
          <w:rFonts w:ascii="Times New Roman" w:hAnsi="Times New Roman" w:eastAsia="宋体"/>
        </w:rPr>
        <w:t>“</w:t>
      </w:r>
      <w:r>
        <w:rPr>
          <w:rFonts w:ascii="Times New Roman" w:hAnsi="Times New Roman" w:eastAsia="宋体"/>
        </w:rPr>
        <w:t>是否</w:t>
      </w:r>
      <w:r>
        <w:rPr>
          <w:rFonts w:ascii="Times New Roman" w:hAnsi="Times New Roman" w:eastAsia="宋体"/>
        </w:rPr>
        <w:t>”</w:t>
      </w:r>
      <w:r>
        <w:rPr>
          <w:rFonts w:ascii="Times New Roman" w:hAnsi="Times New Roman" w:eastAsia="宋体"/>
        </w:rPr>
        <w:t>，所以使用连接词</w:t>
      </w:r>
      <w:r>
        <w:rPr>
          <w:rFonts w:ascii="Times New Roman" w:hAnsi="Times New Roman" w:eastAsia="宋体"/>
        </w:rPr>
        <w:t>whether</w:t>
      </w:r>
      <w:r>
        <w:rPr>
          <w:rFonts w:ascii="Times New Roman" w:hAnsi="Times New Roman" w:eastAsia="宋体"/>
        </w:rPr>
        <w:t>，位于句首，首字母需大写。</w:t>
      </w:r>
    </w:p>
    <w:p/>
    <w:p/>
    <w:sectPr w:rsidR="00FC693F" w:rsidRPr="0006063C" w:rsidSect="00034616">
      <w:headerReference w:type="default" r:id="rId9"/>
      <w:footerReference w:type="default" r:id="rId10"/>
      <w:pgSz w:w="10318" w:h="1457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语文  </w:t>
    </w:r>
    <w:r>
      <w:t>第</w:t>
    </w:r>
    <w:r>
      <w:fldChar w:fldCharType="begin"/>
    </w:r>
    <w:r>
      <w:rPr>
        <w:rFonts w:ascii="等线" w:hAnsi="等线" w:eastAsia="等线"/>
        <w:b/>
        <w:sz w:val="21"/>
        <w:u w:val="none"/>
        <w:color w:val="000000"/>
      </w:rPr>
      <w:instrText xml:space="preserve"> PAGE </w:instrText>
    </w:r>
    <w:r>
      <w:fldChar w:fldCharType="end"/>
    </w:r>
    <w:r>
      <w:t>页  共</w:t>
    </w:r>
    <w:r>
      <w:fldChar w:fldCharType="begin"/>
    </w:r>
    <w:r>
      <w:rPr>
        <w:rFonts w:ascii="等线" w:hAnsi="等线" w:eastAsia="等线"/>
        <w:b/>
        <w:sz w:val="21"/>
        <w:u w:val="none"/>
        <w:color w:val="000000"/>
      </w:rPr>
      <w:instrText xml:space="preserve"> NUMPAGES </w:instrText>
    </w:r>
    <w:r>
      <w:fldChar w:fldCharType="end"/>
    </w:r>
    <w:r>
      <w:t>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8515"/>
      </w:tabs>
      <w:jc w:val="left"/>
    </w:pPr>
    <w:r>
      <w:rPr>
        <w:b w:val="0"/>
        <w:u w:val="none"/>
      </w:rPr>
      <w:t>测试左页眉</w:t>
    </w:r>
    <w:r>
      <w:tab/>
    </w:r>
    <w:r>
      <w:rPr>
        <w:b w:val="0"/>
        <w:u w:val="none"/>
      </w:rPr>
      <w:t>测试右页眉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