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微软雅黑" w:hAnsi="微软雅黑" w:eastAsia="微软雅黑"/>
          <w:b/>
          <w:sz w:val="32"/>
          <w:u w:val="single"/>
          <w:color w:val="FF0000"/>
        </w:rPr>
        <w:t>廉江市实验学校2025-2026学年度第二学期高一级暑假作业</w:t>
      </w:r>
    </w:p>
    <w:p>
      <w:pPr>
        <w:spacing w:line="480" w:lineRule="auto"/>
        <w:jc w:val="center"/>
      </w:pPr>
      <w:r>
        <w:rPr>
          <w:rFonts w:ascii="黑体" w:hAnsi="黑体" w:eastAsia="黑体"/>
          <w:b/>
          <w:sz w:val="28"/>
          <w:u w:val="none"/>
          <w:color w:val="00FFFF"/>
        </w:rPr>
        <w:t>语文第（03）卷</w:t>
      </w:r>
    </w:p>
    <w:p>
      <w:pPr>
        <w:spacing w:line="360" w:lineRule="auto"/>
        <w:jc w:val="center"/>
      </w:pPr>
      <w:r>
        <w:rPr>
          <w:rFonts w:ascii="仿宋" w:hAnsi="仿宋" w:eastAsia="仿宋"/>
          <w:b w:val="0"/>
          <w:sz w:val="24"/>
          <w:u w:val="single"/>
          <w:color w:val="000000"/>
        </w:rPr>
        <w:t>命题人：薛宝钗    审题人：巧姐    使用日期：2026年8月4日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>1.________ n.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→________ n.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 xml:space="preserve">→________ n. (pl.) 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 xml:space="preserve">→________ vt. 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2.________ n. 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刀刃　</w:t>
      </w:r>
      <w:r>
        <w:rPr>
          <w:rFonts w:ascii="Times New Roman" w:hAnsi="Times New Roman" w:eastAsia="宋体"/>
        </w:rPr>
        <w:t>vt.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双刃的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3.________ adj. 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4.________ n. 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5.________ adj. 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6.________ vt. 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　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vt. &amp; vi.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7.________ vt. 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8.________ vt. 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9.________ adj. 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有酸味的　</w:t>
      </w:r>
      <w:r>
        <w:rPr>
          <w:rFonts w:ascii="Times New Roman" w:hAnsi="Times New Roman" w:eastAsia="宋体"/>
        </w:rPr>
        <w:t xml:space="preserve">vt. &amp; vi. 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10.________ vt. 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→________/________/________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11.________ vt.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 xml:space="preserve">12.________ adj. 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→________ vt.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13.________ n. 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14.________ adj. 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</w:rPr>
        <w:t xml:space="preserve"> n. 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15.________ n. 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16.________ vt. 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17.________ n. 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</w:rPr>
        <w:t xml:space="preserve">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18.________ vi. 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</w:rPr>
        <w:t xml:space="preserve">vi. &amp; vt. 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19.________ n. 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20.________ adj. 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21.________ vi.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 xml:space="preserve">→ ________ adj. 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 xml:space="preserve">22.________ adj. 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→________ vt. 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>23.________ vt.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24.________ adj. 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25.________ n. 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→________ adj. 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26.________ adj. 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27.________ n. 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 xml:space="preserve">28.________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29.________ n. 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>30.________ n. (</w:t>
      </w:r>
      <w:r>
        <w:rPr>
          <w:rFonts w:ascii="Times New Roman" w:hAnsi="Times New Roman" w:eastAsia="宋体"/>
        </w:rPr>
        <w:t>书、报纸印刷页上的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 xml:space="preserve">)→________ n. 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>31.________ adj.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32.________ adj. 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>33.________ vt.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34.________ n. 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显示　</w:t>
      </w:r>
      <w:r>
        <w:rPr>
          <w:rFonts w:ascii="Times New Roman" w:hAnsi="Times New Roman" w:eastAsia="宋体"/>
        </w:rPr>
        <w:t xml:space="preserve">vt. 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1.________________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2.________________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3.________________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 xml:space="preserve">4.________________ 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5.________________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6.________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7.________________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 xml:space="preserve">8.________________ 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________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10.________________</w:t>
      </w:r>
      <w:r>
        <w:rPr>
          <w:rFonts w:ascii="Times New Roman" w:hAnsi="Times New Roman" w:eastAsia="宋体"/>
        </w:rPr>
        <w:t>充满汗水和艰辛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11.________________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12.________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________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14.________________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15.________________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16.________________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17.________________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________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19.________________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20.____________________________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 xml:space="preserve">21.__________________ 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 xml:space="preserve">22.listen to the sound of ________ 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23.__________________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24.__________________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 xml:space="preserve">25.__________________ 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 xml:space="preserve">26.__________________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27.__________________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 xml:space="preserve">28.__________________ 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________________________, it will __________________________________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________________________!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>!</w:t>
      </w:r>
    </w:p>
    <w:p>
      <w:r>
        <w:rPr>
          <w:rFonts w:ascii="Times New Roman" w:hAnsi="Times New Roman" w:eastAsia="宋体"/>
          <w:b/>
        </w:rPr>
        <w:t>四、教材金句填空</w:t>
      </w:r>
    </w:p>
    <w:p>
      <w:r>
        <w:rPr>
          <w:rFonts w:ascii="Times New Roman" w:hAnsi="Times New Roman" w:eastAsia="宋体"/>
        </w:rPr>
        <w:t>1.The theme park you are probably most familiar ________ is Disneyland, ________ can be found in several parts of the world.</w:t>
      </w:r>
    </w:p>
    <w:p>
      <w:r>
        <w:rPr>
          <w:rFonts w:ascii="Times New Roman" w:hAnsi="Times New Roman" w:eastAsia="宋体"/>
        </w:rPr>
        <w:t>2.Come to Dollywood to have fun ________ (learn) all about America’s historical southeastern culture!</w:t>
      </w:r>
    </w:p>
    <w:p>
      <w:r>
        <w:rPr>
          <w:rFonts w:ascii="Times New Roman" w:hAnsi="Times New Roman" w:eastAsia="宋体"/>
        </w:rPr>
        <w:t>3.He ordered the dish ________ (label) “Pumpkin Pie and Ice Cream”.</w:t>
      </w:r>
    </w:p>
    <w:p>
      <w:r>
        <w:rPr>
          <w:rFonts w:ascii="Times New Roman" w:hAnsi="Times New Roman" w:eastAsia="宋体"/>
        </w:rPr>
        <w:t>4.________ (be) in such a beautiful and wild place makes me feel ________ (bless) to be alive.</w:t>
      </w:r>
    </w:p>
    <w:p>
      <w:r>
        <w:rPr>
          <w:rFonts w:ascii="Times New Roman" w:hAnsi="Times New Roman" w:eastAsia="宋体"/>
        </w:rPr>
        <w:t>5.With trees ________ (grow) in the shallows, the wetland is a natural system for providing clean water ________ producing oxygen, ________ (make) it the “green lungs of Hangzhou”.</w:t>
      </w:r>
    </w:p>
    <w:p>
      <w:r>
        <w:rPr>
          <w:rFonts w:ascii="Times New Roman" w:hAnsi="Times New Roman" w:eastAsia="宋体"/>
        </w:rPr>
        <w:t>6.The park has ________ (many) rides than you can imagine: join a water fight against pirates, get ________ (turn) upside down by an exciting roller coaster, ________ get wet in one of the water rides!</w:t>
      </w:r>
    </w:p>
    <w:p>
      <w:r>
        <w:rPr>
          <w:rFonts w:ascii="Times New Roman" w:hAnsi="Times New Roman" w:eastAsia="宋体"/>
        </w:rPr>
        <w:t>7.________ (follow) the reindeer were the Sami people, ________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>1.“I am not crazy,” says Dr.William Farber, shortly after performing acupuncture (</w:t>
      </w:r>
      <w:r>
        <w:rPr>
          <w:rFonts w:ascii="Times New Roman" w:hAnsi="Times New Roman" w:eastAsia="宋体"/>
        </w:rPr>
        <w:t>针灸</w:t>
      </w:r>
      <w:r>
        <w:rPr>
          <w:rFonts w:ascii="Times New Roman" w:hAnsi="Times New Roman" w:eastAsia="宋体"/>
        </w:rPr>
        <w:t>) on a rabbit. “I am ahead ________ my time.” (2024·</w:t>
      </w:r>
      <w:r>
        <w:rPr>
          <w:rFonts w:ascii="Times New Roman" w:hAnsi="Times New Roman" w:eastAsia="宋体"/>
        </w:rPr>
        <w:t>新课标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2.Today a total of up ________ 200 millimeters rain is being forecast, along with damaging winds of more than 90 kilometers per hours to fall.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3.But it can certainly keep me ________ (entertain) while I wait for my wife to rescue me.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4.After ________ (make) sure that David could run if he wanted, I turned to find him ________ (come) towards me, his small body rocking from side to side as he ________ (swing) his feet forward.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5.Eric ________ (wake) up a little later when he heard children playing outside.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Ⅱ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6.Huishan clay figurines (</w:t>
      </w:r>
      <w:r>
        <w:rPr>
          <w:rFonts w:ascii="Times New Roman" w:hAnsi="Times New Roman" w:eastAsia="宋体"/>
        </w:rPr>
        <w:t>泥人</w:t>
      </w:r>
      <w:r>
        <w:rPr>
          <w:rFonts w:ascii="Times New Roman" w:hAnsi="Times New Roman" w:eastAsia="宋体"/>
        </w:rPr>
        <w:t>) are produced in the western suburb of Wuxi, Jiangsu Province, and are one of China’s most famous folk arts, having a history ________ (stretch) back over a thousand years.</w:t>
      </w:r>
    </w:p>
    <w:p>
      <w:r>
        <w:rPr>
          <w:rFonts w:ascii="Times New Roman" w:hAnsi="Times New Roman" w:eastAsia="宋体"/>
        </w:rPr>
        <w:t>7.Over the past hundred years, Wuhan silk flower ________ (adopt) the traditional silk flower making techniques from the royal courts.</w:t>
      </w:r>
    </w:p>
    <w:p>
      <w:r>
        <w:rPr>
          <w:rFonts w:ascii="Times New Roman" w:hAnsi="Times New Roman" w:eastAsia="宋体"/>
        </w:rPr>
        <w:t>8.To experience comprehensive Sichuan cuisine culture, you should ________ (definite) visit Sichuan Cuisine Museum, the first museum ________ (display) a regional cooking culture in the world.</w:t>
      </w:r>
    </w:p>
    <w:p>
      <w:r>
        <w:rPr>
          <w:rFonts w:ascii="Times New Roman" w:hAnsi="Times New Roman" w:eastAsia="宋体"/>
        </w:rPr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>
      <w:r>
        <w:rPr>
          <w:rFonts w:ascii="Times New Roman" w:hAnsi="Times New Roman" w:eastAsia="宋体"/>
        </w:rPr>
        <w:t>10.The security guard could not resist ________ (sneeze) when stepping out of the warm and ________ (steam) room into the cold air. The columnist had driven here in a car which had excellent all-round ________ (visible).</w:t>
      </w:r>
    </w:p>
    <w:p>
      <w:r>
        <w:rPr>
          <w:rFonts w:ascii="Times New Roman" w:hAnsi="Times New Roman" w:eastAsia="宋体"/>
        </w:rPr>
        <w:t>11.So, after ________ (study) the techniques for a couple of years, he began ________ (offer) them to pets.</w:t>
      </w:r>
    </w:p>
    <w:p>
      <w:r>
        <w:rPr>
          <w:rFonts w:ascii="Times New Roman" w:hAnsi="Times New Roman" w:eastAsia="宋体"/>
        </w:rPr>
        <w:t>12.And be careful about the foods you keep at hand. It’s ________ (challenging) to eat in moderation if you have unhealthy snacks at the ready, like cookies. (2024·</w:t>
      </w:r>
      <w:r>
        <w:rPr>
          <w:rFonts w:ascii="Times New Roman" w:hAnsi="Times New Roman" w:eastAsia="宋体"/>
        </w:rPr>
        <w:t>全国甲卷</w:t>
      </w:r>
      <w:r>
        <w:rPr>
          <w:rFonts w:ascii="Times New Roman" w:hAnsi="Times New Roman" w:eastAsia="宋体"/>
        </w:rPr>
        <w:t>)</w:t>
      </w:r>
    </w:p>
    <w:p/>
    <w:p/>
    <w:p/>
    <w:p/>
    <w:p/>
    <w:p/>
    <w:p/>
    <w:p/>
    <w:p/>
    <w:p/>
    <w:p>
      <w:r>
        <w:rPr>
          <w:rFonts w:ascii="Times New Roman" w:hAnsi="Times New Roman" w:eastAsia="宋体"/>
          <w:b/>
        </w:rPr>
        <w:t>参考答案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 xml:space="preserve">1.cloth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  <w:i/>
        </w:rPr>
        <w:t>pl</w:t>
      </w:r>
      <w:r>
        <w:rPr>
          <w:rFonts w:ascii="Times New Roman" w:hAnsi="Times New Roman" w:eastAsia="宋体"/>
        </w:rPr>
        <w:t>.)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2.edge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刀刃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→double-edged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双刃的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3.vast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>→vast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4.territory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>→territor</w:t>
      </w:r>
      <w:r>
        <w:rPr>
          <w:rFonts w:ascii="Times New Roman" w:hAnsi="Times New Roman" w:eastAsia="宋体"/>
          <w:u w:val="single"/>
        </w:rPr>
        <w:t>ial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in</w:t>
      </w:r>
      <w:r>
        <w:rPr>
          <w:rFonts w:ascii="Times New Roman" w:hAnsi="Times New Roman" w:eastAsia="宋体"/>
        </w:rPr>
        <w:t xml:space="preserve">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>→visib</w:t>
      </w:r>
      <w:r>
        <w:rPr>
          <w:rFonts w:ascii="Times New Roman" w:hAnsi="Times New Roman" w:eastAsia="宋体"/>
          <w:u w:val="single"/>
        </w:rPr>
        <w:t>ility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>→visi</w:t>
      </w:r>
      <w:r>
        <w:rPr>
          <w:rFonts w:ascii="Times New Roman" w:hAnsi="Times New Roman" w:eastAsia="宋体"/>
          <w:u w:val="single"/>
        </w:rPr>
        <w:t>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6.adopt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采纳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</w:rPr>
        <w:t>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7.bless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8.accompany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→accompan</w:t>
      </w:r>
      <w:r>
        <w:rPr>
          <w:rFonts w:ascii="Times New Roman" w:hAnsi="Times New Roman" w:eastAsia="宋体"/>
          <w:u w:val="single"/>
        </w:rPr>
        <w:t>iment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9.sour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有酸味的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>→sour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10.ban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ning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11.prohibit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→prohibit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>12.reward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→reward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13.cycle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>→cycl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re</w:t>
      </w:r>
      <w:r>
        <w:rPr>
          <w:rFonts w:ascii="Times New Roman" w:hAnsi="Times New Roman" w:eastAsia="宋体"/>
        </w:rPr>
        <w:t xml:space="preserve">cycle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14.theme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>→theme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15.journalist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>→journalis</w:t>
      </w:r>
      <w:r>
        <w:rPr>
          <w:rFonts w:ascii="Times New Roman" w:hAnsi="Times New Roman" w:eastAsia="宋体"/>
          <w:u w:val="single"/>
        </w:rPr>
        <w:t>m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16.label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>→label</w:t>
      </w:r>
      <w:r>
        <w:rPr>
          <w:rFonts w:ascii="Times New Roman" w:hAnsi="Times New Roman" w:eastAsia="宋体"/>
          <w:u w:val="single"/>
        </w:rPr>
        <w:t>(l)ed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17.cream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>→cream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18.stretch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>→stretch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19.bush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>→bush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20.incredible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>→incredibl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21.appeal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>→appeal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u w:val="single"/>
        </w:rPr>
        <w:t>un</w:t>
      </w:r>
      <w:r>
        <w:rPr>
          <w:rFonts w:ascii="Times New Roman" w:hAnsi="Times New Roman" w:eastAsia="宋体"/>
        </w:rPr>
        <w:t xml:space="preserve">appealing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>22.ador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→adore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23.amuse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>→amus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24.enormous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→enormous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25.fashion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26.rare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>→rare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27.steam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>28.entertain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→entertain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29.appetite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>→appeti</w:t>
      </w:r>
      <w:r>
        <w:rPr>
          <w:rFonts w:ascii="Times New Roman" w:hAnsi="Times New Roman" w:eastAsia="宋体"/>
          <w:u w:val="single"/>
        </w:rPr>
        <w:t>sing/-zing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 xml:space="preserve">30.column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书、报纸印刷页上的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>)→column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 xml:space="preserve">31.polar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>→polar</w:t>
      </w:r>
      <w:r>
        <w:rPr>
          <w:rFonts w:ascii="Times New Roman" w:hAnsi="Times New Roman" w:eastAsia="宋体"/>
          <w:u w:val="single"/>
        </w:rPr>
        <w:t>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32.splendid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>→splendid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33.swing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ng/sw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34.display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显示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>/display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1.for every appetite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2.spread out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3.live off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>4.set out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5.on the move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6.edge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7.pick up tents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>8.wake up to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blessed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10.full of sweat and hard work</w:t>
      </w:r>
      <w:r>
        <w:rPr>
          <w:rFonts w:ascii="Times New Roman" w:hAnsi="Times New Roman" w:eastAsia="宋体"/>
        </w:rPr>
        <w:t>充满汗水和艰辛</w:t>
      </w:r>
    </w:p>
    <w:p>
      <w:r>
        <w:rPr>
          <w:rFonts w:ascii="Times New Roman" w:hAnsi="Times New Roman" w:eastAsia="宋体"/>
        </w:rPr>
        <w:t>11.ahead of time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12.stretch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lungs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14.stretch all the way to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15.go straight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16.fixed route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17.a special treat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sneeze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19.fit into the natural environment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20.strong winds accompanied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21.admire splendid landscapes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>22.listen to the sound of rushing water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23.wander around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24.turn upside down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>25.up to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>26.appeal to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27.a rare experience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>28.both educational and fun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</w:t>
      </w:r>
      <w:r>
        <w:rPr>
          <w:rFonts w:ascii="Times New Roman" w:hAnsi="Times New Roman" w:eastAsia="宋体"/>
          <w:u w:val="single"/>
        </w:rPr>
        <w:t>anything like yesterday</w:t>
      </w:r>
      <w:r>
        <w:rPr>
          <w:rFonts w:ascii="Times New Roman" w:hAnsi="Times New Roman" w:eastAsia="宋体"/>
        </w:rPr>
        <w:t xml:space="preserve">, it will </w:t>
      </w:r>
      <w:r>
        <w:rPr>
          <w:rFonts w:ascii="Times New Roman" w:hAnsi="Times New Roman" w:eastAsia="宋体"/>
          <w:u w:val="single"/>
        </w:rPr>
        <w:t>be full of sweat and hard work</w:t>
      </w:r>
      <w:r>
        <w:rPr>
          <w:rFonts w:ascii="Times New Roman" w:hAnsi="Times New Roman" w:eastAsia="宋体"/>
        </w:rPr>
        <w:t xml:space="preserve">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  <w:r>
        <w:rPr>
          <w:rFonts w:ascii="Times New Roman" w:hAnsi="Times New Roman" w:eastAsia="宋体"/>
        </w:rPr>
        <w:t xml:space="preserve"> 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</w:t>
      </w:r>
      <w:r>
        <w:rPr>
          <w:rFonts w:ascii="Times New Roman" w:hAnsi="Times New Roman" w:eastAsia="宋体"/>
          <w:u w:val="single"/>
        </w:rPr>
        <w:t>that will appeal to you</w:t>
      </w:r>
      <w:r>
        <w:rPr>
          <w:rFonts w:ascii="Times New Roman" w:hAnsi="Times New Roman" w:eastAsia="宋体"/>
        </w:rPr>
        <w:t xml:space="preserve">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 xml:space="preserve">! </w:t>
      </w:r>
    </w:p>
    <w:p>
      <w:r>
        <w:rPr>
          <w:rFonts w:ascii="Times New Roman" w:hAnsi="Times New Roman" w:eastAsia="宋体"/>
          <w:b/>
        </w:rPr>
        <w:t>四、教材金句填空</w:t>
      </w:r>
    </w:p>
    <w:p>
      <w:r>
        <w:rPr>
          <w:rFonts w:ascii="Times New Roman" w:hAnsi="Times New Roman" w:eastAsia="宋体"/>
        </w:rPr>
        <w:t xml:space="preserve">1.The theme park you are probably most familiar </w:t>
      </w:r>
      <w:r>
        <w:rPr>
          <w:rFonts w:ascii="Times New Roman" w:hAnsi="Times New Roman" w:eastAsia="宋体"/>
          <w:u w:val="single"/>
        </w:rPr>
        <w:t>with</w:t>
      </w:r>
      <w:r>
        <w:rPr>
          <w:rFonts w:ascii="Times New Roman" w:hAnsi="Times New Roman" w:eastAsia="宋体"/>
        </w:rPr>
        <w:t xml:space="preserve"> is Disneyland, </w:t>
      </w:r>
      <w:r>
        <w:rPr>
          <w:rFonts w:ascii="Times New Roman" w:hAnsi="Times New Roman" w:eastAsia="宋体"/>
          <w:u w:val="single"/>
        </w:rPr>
        <w:t>which</w:t>
      </w:r>
      <w:r>
        <w:rPr>
          <w:rFonts w:ascii="Times New Roman" w:hAnsi="Times New Roman" w:eastAsia="宋体"/>
        </w:rPr>
        <w:t xml:space="preserve"> can be found in several parts of the world.</w:t>
      </w:r>
    </w:p>
    <w:p>
      <w:r>
        <w:rPr>
          <w:rFonts w:ascii="Times New Roman" w:hAnsi="Times New Roman" w:eastAsia="宋体"/>
        </w:rPr>
        <w:t xml:space="preserve">2.Come to Dollywood to have fun </w:t>
      </w:r>
      <w:r>
        <w:rPr>
          <w:rFonts w:ascii="Times New Roman" w:hAnsi="Times New Roman" w:eastAsia="宋体"/>
          <w:u w:val="single"/>
        </w:rPr>
        <w:t>learning</w:t>
      </w:r>
      <w:r>
        <w:rPr>
          <w:rFonts w:ascii="Times New Roman" w:hAnsi="Times New Roman" w:eastAsia="宋体"/>
        </w:rPr>
        <w:t xml:space="preserve"> (learn) all about America’s historical southeastern culture!</w:t>
      </w:r>
    </w:p>
    <w:p>
      <w:r>
        <w:rPr>
          <w:rFonts w:ascii="Times New Roman" w:hAnsi="Times New Roman" w:eastAsia="宋体"/>
        </w:rPr>
        <w:t xml:space="preserve">3.He ordered the dish </w:t>
      </w:r>
      <w:r>
        <w:rPr>
          <w:rFonts w:ascii="Times New Roman" w:hAnsi="Times New Roman" w:eastAsia="宋体"/>
          <w:u w:val="single"/>
        </w:rPr>
        <w:t>labelled/labeled</w:t>
      </w:r>
      <w:r>
        <w:rPr>
          <w:rFonts w:ascii="Times New Roman" w:hAnsi="Times New Roman" w:eastAsia="宋体"/>
        </w:rPr>
        <w:t xml:space="preserve"> (label) “Pumpkin Pie and Ice Cream”.</w:t>
      </w:r>
    </w:p>
    <w:p>
      <w:r>
        <w:rPr>
          <w:rFonts w:ascii="Times New Roman" w:hAnsi="Times New Roman" w:eastAsia="宋体"/>
        </w:rPr>
        <w:t>4.</w:t>
      </w:r>
      <w:r>
        <w:rPr>
          <w:rFonts w:ascii="Times New Roman" w:hAnsi="Times New Roman" w:eastAsia="宋体"/>
          <w:u w:val="single"/>
        </w:rPr>
        <w:t>Being</w:t>
      </w:r>
      <w:r>
        <w:rPr>
          <w:rFonts w:ascii="Times New Roman" w:hAnsi="Times New Roman" w:eastAsia="宋体"/>
        </w:rPr>
        <w:t xml:space="preserve"> (be) in such a beautiful and wild place makes me feel </w:t>
      </w:r>
      <w:r>
        <w:rPr>
          <w:rFonts w:ascii="Times New Roman" w:hAnsi="Times New Roman" w:eastAsia="宋体"/>
          <w:u w:val="single"/>
        </w:rPr>
        <w:t>blessed</w:t>
      </w:r>
      <w:r>
        <w:rPr>
          <w:rFonts w:ascii="Times New Roman" w:hAnsi="Times New Roman" w:eastAsia="宋体"/>
        </w:rPr>
        <w:t xml:space="preserve"> (bless) to be alive.</w:t>
      </w:r>
    </w:p>
    <w:p>
      <w:r>
        <w:rPr>
          <w:rFonts w:ascii="Times New Roman" w:hAnsi="Times New Roman" w:eastAsia="宋体"/>
        </w:rPr>
        <w:t xml:space="preserve">5.With trees </w:t>
      </w:r>
      <w:r>
        <w:rPr>
          <w:rFonts w:ascii="Times New Roman" w:hAnsi="Times New Roman" w:eastAsia="宋体"/>
          <w:u w:val="single"/>
        </w:rPr>
        <w:t>growing</w:t>
      </w:r>
      <w:r>
        <w:rPr>
          <w:rFonts w:ascii="Times New Roman" w:hAnsi="Times New Roman" w:eastAsia="宋体"/>
        </w:rPr>
        <w:t xml:space="preserve"> (grow) in the shallows, the wetland is a natural system for providing clean water </w:t>
      </w:r>
      <w:r>
        <w:rPr>
          <w:rFonts w:ascii="Times New Roman" w:hAnsi="Times New Roman" w:eastAsia="宋体"/>
          <w:u w:val="single"/>
        </w:rPr>
        <w:t>and</w:t>
      </w:r>
      <w:r>
        <w:rPr>
          <w:rFonts w:ascii="Times New Roman" w:hAnsi="Times New Roman" w:eastAsia="宋体"/>
        </w:rPr>
        <w:t xml:space="preserve"> producing oxygen, </w:t>
      </w:r>
      <w:r>
        <w:rPr>
          <w:rFonts w:ascii="Times New Roman" w:hAnsi="Times New Roman" w:eastAsia="宋体"/>
          <w:u w:val="single"/>
        </w:rPr>
        <w:t>making</w:t>
      </w:r>
      <w:r>
        <w:rPr>
          <w:rFonts w:ascii="Times New Roman" w:hAnsi="Times New Roman" w:eastAsia="宋体"/>
        </w:rPr>
        <w:t xml:space="preserve"> (make) it the “green lungs of Hangzhou”.</w:t>
      </w:r>
    </w:p>
    <w:p>
      <w:r>
        <w:rPr>
          <w:rFonts w:ascii="Times New Roman" w:hAnsi="Times New Roman" w:eastAsia="宋体"/>
        </w:rPr>
        <w:t xml:space="preserve">6.The park has </w:t>
      </w:r>
      <w:r>
        <w:rPr>
          <w:rFonts w:ascii="Times New Roman" w:hAnsi="Times New Roman" w:eastAsia="宋体"/>
          <w:u w:val="single"/>
        </w:rPr>
        <w:t>more</w:t>
      </w:r>
      <w:r>
        <w:rPr>
          <w:rFonts w:ascii="Times New Roman" w:hAnsi="Times New Roman" w:eastAsia="宋体"/>
        </w:rPr>
        <w:t xml:space="preserve"> (many) rides than you can imagine: join a water fight against pirates, get </w:t>
      </w:r>
      <w:r>
        <w:rPr>
          <w:rFonts w:ascii="Times New Roman" w:hAnsi="Times New Roman" w:eastAsia="宋体"/>
          <w:u w:val="single"/>
        </w:rPr>
        <w:t>turned</w:t>
      </w:r>
      <w:r>
        <w:rPr>
          <w:rFonts w:ascii="Times New Roman" w:hAnsi="Times New Roman" w:eastAsia="宋体"/>
        </w:rPr>
        <w:t xml:space="preserve"> (turn) upside down by an exciting roller coaster, </w:t>
      </w:r>
      <w:r>
        <w:rPr>
          <w:rFonts w:ascii="Times New Roman" w:hAnsi="Times New Roman" w:eastAsia="宋体"/>
          <w:u w:val="single"/>
        </w:rPr>
        <w:t>or</w:t>
      </w:r>
      <w:r>
        <w:rPr>
          <w:rFonts w:ascii="Times New Roman" w:hAnsi="Times New Roman" w:eastAsia="宋体"/>
        </w:rPr>
        <w:t xml:space="preserve"> get wet in one of the water rides!</w:t>
      </w:r>
    </w:p>
    <w:p>
      <w:r>
        <w:rPr>
          <w:rFonts w:ascii="Times New Roman" w:hAnsi="Times New Roman" w:eastAsia="宋体"/>
        </w:rPr>
        <w:t>7.</w:t>
      </w:r>
      <w:r>
        <w:rPr>
          <w:rFonts w:ascii="Times New Roman" w:hAnsi="Times New Roman" w:eastAsia="宋体"/>
          <w:u w:val="single"/>
        </w:rPr>
        <w:t>Following</w:t>
      </w:r>
      <w:r>
        <w:rPr>
          <w:rFonts w:ascii="Times New Roman" w:hAnsi="Times New Roman" w:eastAsia="宋体"/>
        </w:rPr>
        <w:t xml:space="preserve"> (follow) the reindeer were the Sami people, </w:t>
      </w:r>
      <w:r>
        <w:rPr>
          <w:rFonts w:ascii="Times New Roman" w:hAnsi="Times New Roman" w:eastAsia="宋体"/>
          <w:u w:val="single"/>
        </w:rPr>
        <w:t>who</w:t>
      </w:r>
      <w:r>
        <w:rPr>
          <w:rFonts w:ascii="Times New Roman" w:hAnsi="Times New Roman" w:eastAsia="宋体"/>
        </w:rPr>
        <w:t xml:space="preserve">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>1.of</w:t>
      </w:r>
      <w:r>
        <w:rPr>
          <w:rFonts w:ascii="Times New Roman" w:hAnsi="Times New Roman" w:eastAsia="宋体"/>
        </w:rPr>
        <w:tab/>
        <w:t>2.to</w:t>
      </w:r>
      <w:r>
        <w:rPr>
          <w:rFonts w:ascii="Times New Roman" w:hAnsi="Times New Roman" w:eastAsia="宋体"/>
        </w:rPr>
        <w:tab/>
        <w:t>3.entertained</w:t>
      </w:r>
      <w:r>
        <w:rPr>
          <w:rFonts w:ascii="Times New Roman" w:hAnsi="Times New Roman" w:eastAsia="宋体"/>
        </w:rPr>
        <w:tab/>
        <w:t>4.making; coming; swung</w:t>
      </w:r>
      <w:r>
        <w:rPr>
          <w:rFonts w:ascii="Times New Roman" w:hAnsi="Times New Roman" w:eastAsia="宋体"/>
        </w:rPr>
        <w:tab/>
        <w:t>5.woke</w:t>
      </w:r>
    </w:p>
    <w:p>
      <w:r>
        <w:rPr>
          <w:rFonts w:ascii="Times New Roman" w:hAnsi="Times New Roman" w:eastAsia="宋体"/>
        </w:rPr>
        <w:t>6.stretching</w:t>
      </w:r>
      <w:r>
        <w:rPr>
          <w:rFonts w:ascii="Times New Roman" w:hAnsi="Times New Roman" w:eastAsia="宋体"/>
        </w:rPr>
        <w:tab/>
        <w:t>7.has adopted</w:t>
      </w:r>
      <w:r>
        <w:rPr>
          <w:rFonts w:ascii="Times New Roman" w:hAnsi="Times New Roman" w:eastAsia="宋体"/>
        </w:rPr>
        <w:tab/>
        <w:t>8.definitely; to display</w:t>
      </w:r>
      <w:r>
        <w:rPr>
          <w:rFonts w:ascii="Times New Roman" w:hAnsi="Times New Roman" w:eastAsia="宋体"/>
        </w:rPr>
        <w:tab/>
        <w:t>9.prohibiting; to catch</w:t>
      </w:r>
    </w:p>
    <w:p>
      <w:r>
        <w:rPr>
          <w:rFonts w:ascii="Times New Roman" w:hAnsi="Times New Roman" w:eastAsia="宋体"/>
        </w:rPr>
        <w:t>10.sneezing; steamy; visibility</w:t>
      </w:r>
      <w:r>
        <w:rPr>
          <w:rFonts w:ascii="Times New Roman" w:hAnsi="Times New Roman" w:eastAsia="宋体"/>
        </w:rPr>
        <w:tab/>
        <w:t>11.studying; offering/to offer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ab/>
        <w:t>12.more challenging</w:t>
      </w:r>
    </w:p>
    <w:p/>
    <w:p/>
    <w:sectPr w:rsidR="00FC693F" w:rsidRPr="0006063C" w:rsidSect="00034616">
      <w:headerReference w:type="default" r:id="rId9"/>
      <w:footerReference w:type="default" r:id="rId10"/>
      <w:pgSz w:w="10318" w:h="1457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语文  </w:t>
    </w:r>
    <w:r>
      <w:t>第</w:t>
    </w:r>
    <w: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PAGE </w:instrText>
    </w:r>
    <w:r>
      <w:fldChar w:fldCharType="end"/>
    </w:r>
    <w:r>
      <w:t>页  共</w:t>
    </w:r>
    <w: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NUMPAGES </w:instrText>
    </w:r>
    <w:r>
      <w:fldChar w:fldCharType="end"/>
    </w:r>
    <w: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515"/>
      </w:tabs>
      <w:jc w:val="left"/>
    </w:pPr>
    <w:r>
      <w:rPr>
        <w:b w:val="0"/>
        <w:u w:val="none"/>
      </w:rPr>
      <w:t>测试左页眉</w:t>
    </w:r>
    <w:r>
      <w:tab/>
    </w:r>
    <w:r>
      <w:rPr>
        <w:b w:val="0"/>
        <w:u w:val="none"/>
      </w:rPr>
      <w:t>测试右页眉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