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left"/>
      </w:pPr>
      <w:r>
        <w:rPr>
          <w:rFonts w:ascii="微软雅黑" w:hAnsi="微软雅黑" w:eastAsia="微软雅黑"/>
          <w:b/>
          <w:sz w:val="32"/>
          <w:u w:val="single"/>
          <w:color w:val="FF0000"/>
        </w:rPr>
        <w:t>廉江市实验学校2025-2026学年度第二学期高一级暑假作业</w:t>
      </w:r>
    </w:p>
    <w:p>
      <w:pPr>
        <w:spacing w:line="480" w:lineRule="auto"/>
        <w:jc w:val="center"/>
      </w:pPr>
      <w:r>
        <w:rPr>
          <w:rFonts w:ascii="黑体" w:hAnsi="黑体" w:eastAsia="黑体"/>
          <w:b/>
          <w:sz w:val="28"/>
          <w:u w:val="none"/>
          <w:color w:val="00FFFF"/>
        </w:rPr>
        <w:t>语文第（09）卷</w:t>
      </w:r>
    </w:p>
    <w:p>
      <w:pPr>
        <w:spacing w:line="360" w:lineRule="auto"/>
        <w:jc w:val="center"/>
      </w:pPr>
      <w:r>
        <w:rPr>
          <w:rFonts w:ascii="仿宋" w:hAnsi="仿宋" w:eastAsia="仿宋"/>
          <w:b w:val="0"/>
          <w:sz w:val="24"/>
          <w:u w:val="single"/>
          <w:color w:val="000000"/>
        </w:rPr>
        <w:t>命题人：贾迎春    审题人：贾探春    使用日期：2026年8月12日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>1.________ n.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→________ n.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 xml:space="preserve">→________ n. (pl.) 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2.________ n. 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刀刃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3.________ adj. 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4.________ n. 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5.________ adj. 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　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9.________ adj. 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有酸味的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→________/________/________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 xml:space="preserve">12.________ adj. 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13.________ n. 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14.________ adj. 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</w:rPr>
        <w:t xml:space="preserve"> n. 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15.________ n. 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17.________ n. 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</w:rPr>
        <w:t xml:space="preserve">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18.________ vi. 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</w:rPr>
        <w:t xml:space="preserve">vi. &amp;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19.________ n. 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20.________ adj. 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21.________ vi.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 xml:space="preserve">→ ________ adj. 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 xml:space="preserve">22.________ adj. 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24.________ adj. 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25.________ n. 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→________ adj. 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26.________ adj. 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 xml:space="preserve">→________ adv. 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27.________ n. 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</w:rPr>
        <w:t xml:space="preserve">vi. 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 xml:space="preserve">28.________ n. 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→________ v. 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29.________ n. 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 xml:space="preserve">→________ adj. 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>30.________ n.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 xml:space="preserve">)→________ n. 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>31.________ adj.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32.________ adj. 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 xml:space="preserve">→________ n. 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33.________ 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&amp; vi.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</w:rPr>
        <w:t xml:space="preserve">n. 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34.________ n. 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>vt.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→________/________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1.________________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2.________________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3.________________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 xml:space="preserve">4.________________ 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5.________________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6.________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7.________________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 xml:space="preserve">8.________________ 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________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10.________________</w:t>
      </w:r>
      <w:r>
        <w:rPr>
          <w:rFonts w:ascii="Times New Roman" w:hAnsi="Times New Roman" w:eastAsia="宋体"/>
        </w:rPr>
        <w:t>充满汗水和艰辛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11.________________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12.________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________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14.________________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15.________________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16.________________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17.________________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________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19.________________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20.____________________________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 xml:space="preserve">21.__________________ 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 xml:space="preserve">22.listen to the sound of ________ 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23.__________________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24.__________________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 xml:space="preserve">25.__________________ 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 xml:space="preserve">26.__________________ 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27.__________________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 xml:space="preserve">28.__________________ 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________________________, it will __________________________________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________________________!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>!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>1.The theme park you are probably most familiar ________ is Disneyland, ________ can be found in several parts of the world.</w:t>
      </w:r>
    </w:p>
    <w:p>
      <w:r>
        <w:rPr>
          <w:rFonts w:ascii="Times New Roman" w:hAnsi="Times New Roman" w:eastAsia="宋体"/>
        </w:rPr>
        <w:t>2.Come to Dollywood to have fun ________ (learn) all about America’s historical southeastern culture!</w:t>
      </w:r>
    </w:p>
    <w:p>
      <w:r>
        <w:rPr>
          <w:rFonts w:ascii="Times New Roman" w:hAnsi="Times New Roman" w:eastAsia="宋体"/>
        </w:rPr>
        <w:t>3.He ordered the dish ________ (label) “Pumpkin Pie and Ice Cream”.</w:t>
      </w:r>
    </w:p>
    <w:p>
      <w:r>
        <w:rPr>
          <w:rFonts w:ascii="Times New Roman" w:hAnsi="Times New Roman" w:eastAsia="宋体"/>
        </w:rPr>
        <w:t>4.________ (be) in such a beautiful and wild place makes me feel ________ (bless) to be alive.</w:t>
      </w:r>
    </w:p>
    <w:p>
      <w:r>
        <w:rPr>
          <w:rFonts w:ascii="Times New Roman" w:hAnsi="Times New Roman" w:eastAsia="宋体"/>
        </w:rPr>
        <w:t>5.With trees ________ (grow) in the shallows, the wetland is a natural system for providing clean water ________ producing oxygen, ________ (make) it the “green lungs of Hangzhou”.</w:t>
      </w:r>
    </w:p>
    <w:p>
      <w:r>
        <w:rPr>
          <w:rFonts w:ascii="Times New Roman" w:hAnsi="Times New Roman" w:eastAsia="宋体"/>
        </w:rPr>
        <w:t>6.The park has ________ (many) rides than you can imagine: join a water fight against pirates, get ________ (turn) upside down by an exciting roller coaster, ________ get wet in one of the water rides!</w:t>
      </w:r>
    </w:p>
    <w:p>
      <w:r>
        <w:rPr>
          <w:rFonts w:ascii="Times New Roman" w:hAnsi="Times New Roman" w:eastAsia="宋体"/>
        </w:rPr>
        <w:t>7.________ (follow) the reindeer were the Sami people, ________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 xml:space="preserve">1.“I am not crazy,” says </w:t>
      </w:r>
      <w:r>
        <w:rPr>
          <w:rFonts w:ascii="Times New Roman" w:hAnsi="Times New Roman" w:eastAsia="宋体"/>
        </w:rPr>
        <w:t>Dr.William</w:t>
      </w:r>
      <w:r>
        <w:rPr>
          <w:rFonts w:ascii="Times New Roman" w:hAnsi="Times New Roman" w:eastAsia="宋体"/>
        </w:rPr>
        <w:t xml:space="preserve"> Farber, shortly after performing acupuncture (</w:t>
      </w:r>
      <w:r>
        <w:rPr>
          <w:rFonts w:ascii="Times New Roman" w:hAnsi="Times New Roman" w:eastAsia="宋体"/>
        </w:rPr>
        <w:t>针灸</w:t>
      </w:r>
      <w:r>
        <w:rPr>
          <w:rFonts w:ascii="Times New Roman" w:hAnsi="Times New Roman" w:eastAsia="宋体"/>
        </w:rPr>
        <w:t>) on a rabbit. “I am ahead ________ my time.” (2024·</w:t>
      </w:r>
      <w:r>
        <w:rPr>
          <w:rFonts w:ascii="Times New Roman" w:hAnsi="Times New Roman" w:eastAsia="宋体"/>
        </w:rPr>
        <w:t>新课标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2.Today a total of up ________ 200 millimeters rain is being forecast, along with damaging winds of more than 90 kilometers per hours to fall.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3.But it can certainly keep me ________ (entertain) while I wait for my wife to rescue me. (2024·</w:t>
      </w:r>
      <w:r>
        <w:rPr>
          <w:rFonts w:ascii="Times New Roman" w:hAnsi="Times New Roman" w:eastAsia="宋体"/>
        </w:rPr>
        <w:t>浙江高考</w:t>
      </w:r>
      <w:r>
        <w:rPr>
          <w:rFonts w:ascii="Times New Roman" w:hAnsi="Times New Roman" w:eastAsia="宋体"/>
        </w:rPr>
        <w:t>1</w:t>
      </w:r>
      <w:r>
        <w:rPr>
          <w:rFonts w:ascii="Times New Roman" w:hAnsi="Times New Roman" w:eastAsia="宋体"/>
        </w:rPr>
        <w:t>月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4.After ________ (make) sure that David could run if he wanted, I turned to find him ________ (come) towards me, his small body rocking from side to side as he ________ (swing) his feet forward.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Ⅰ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5.Eric ________ (wake) up a little later when he heard children playing outside. (2022·</w:t>
      </w:r>
      <w:r>
        <w:rPr>
          <w:rFonts w:ascii="Times New Roman" w:hAnsi="Times New Roman" w:eastAsia="宋体"/>
        </w:rPr>
        <w:t>新高考</w:t>
      </w:r>
      <w:r>
        <w:rPr>
          <w:rFonts w:ascii="Times New Roman" w:hAnsi="Times New Roman" w:eastAsia="宋体"/>
        </w:rPr>
        <w:t>Ⅱ</w:t>
      </w:r>
      <w:r>
        <w:rPr>
          <w:rFonts w:ascii="Times New Roman" w:hAnsi="Times New Roman" w:eastAsia="宋体"/>
        </w:rPr>
        <w:t>卷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>6.Huishan clay figurines (</w:t>
      </w:r>
      <w:r>
        <w:rPr>
          <w:rFonts w:ascii="Times New Roman" w:hAnsi="Times New Roman" w:eastAsia="宋体"/>
        </w:rPr>
        <w:t>泥人</w:t>
      </w:r>
      <w:r>
        <w:rPr>
          <w:rFonts w:ascii="Times New Roman" w:hAnsi="Times New Roman" w:eastAsia="宋体"/>
        </w:rPr>
        <w:t>) are produced in the western suburb of Wuxi, Jiangsu Province, and are one of China</w:t>
      </w:r>
      <w:r>
        <w:rPr>
          <w:rFonts w:ascii="Times New Roman" w:hAnsi="Times New Roman" w:eastAsia="宋体"/>
        </w:rPr>
        <w:t>’</w:t>
      </w:r>
      <w:r>
        <w:rPr>
          <w:rFonts w:ascii="Times New Roman" w:hAnsi="Times New Roman" w:eastAsia="宋体"/>
        </w:rPr>
        <w:t>s most famous folk arts, having a history ________ (stretch) back over a thousand years.</w:t>
      </w:r>
    </w:p>
    <w:p>
      <w:r>
        <w:rPr>
          <w:rFonts w:ascii="Times New Roman" w:hAnsi="Times New Roman" w:eastAsia="宋体"/>
        </w:rPr>
        <w:t>7.Over the past hundred years, Wuhan silk flower ________ (adopt) the traditional silk flower making techniques from the royal courts.</w:t>
      </w:r>
    </w:p>
    <w:p>
      <w:r>
        <w:rPr>
          <w:rFonts w:ascii="Times New Roman" w:hAnsi="Times New Roman" w:eastAsia="宋体"/>
        </w:rPr>
        <w:t>8.To experience comprehensive Sichuan cuisine culture, you should ________ (definite) visit Sichuan Cuisine Museum, the first museum ________ (display) a regional cooking culture in the world.</w:t>
      </w:r>
    </w:p>
    <w:p>
      <w:r>
        <w:rPr>
          <w:rFonts w:ascii="Times New Roman" w:hAnsi="Times New Roman" w:eastAsia="宋体"/>
        </w:rPr>
        <w:t>9.To protect their cultural relics, many museums have put up signs ________ (prohibit) photography or the use of a flash. However, cultural-themed ice creams provide an alternative way for visitors ________ (catch) memories of their visit.</w:t>
      </w:r>
    </w:p>
    <w:p>
      <w:r>
        <w:rPr>
          <w:rFonts w:ascii="Times New Roman" w:hAnsi="Times New Roman" w:eastAsia="宋体"/>
        </w:rPr>
        <w:t>10.The security guard could not resist ________ (sneeze) when stepping out of the warm and ________ (steam) room into the cold air. The columnist had driven here in a car which had excellent all-round ________ (visible).</w:t>
      </w:r>
    </w:p>
    <w:p>
      <w:r>
        <w:rPr>
          <w:rFonts w:ascii="Times New Roman" w:hAnsi="Times New Roman" w:eastAsia="宋体"/>
        </w:rPr>
        <w:t>11.So, after ________ (study) the techniques for a couple of years, he began ________ (offer) them to pets.</w:t>
      </w:r>
    </w:p>
    <w:p>
      <w:r>
        <w:rPr>
          <w:rFonts w:ascii="Times New Roman" w:hAnsi="Times New Roman" w:eastAsia="宋体"/>
        </w:rPr>
        <w:t>12.And be careful about the foods you keep at hand. It’s ________ (challenging) to eat in moderation if you have unhealthy snacks at the ready, like cookies. (2024·</w:t>
      </w:r>
      <w:r>
        <w:rPr>
          <w:rFonts w:ascii="Times New Roman" w:hAnsi="Times New Roman" w:eastAsia="宋体"/>
        </w:rPr>
        <w:t>全国甲卷</w:t>
      </w:r>
      <w:r>
        <w:rPr>
          <w:rFonts w:ascii="Times New Roman" w:hAnsi="Times New Roman" w:eastAsia="宋体"/>
        </w:rPr>
        <w:t>)</w:t>
      </w:r>
    </w:p>
    <w:p/>
    <w:p/>
    <w:p/>
    <w:p/>
    <w:p/>
    <w:p/>
    <w:p/>
    <w:p/>
    <w:p/>
    <w:p/>
    <w:p>
      <w:r>
        <w:rPr>
          <w:rFonts w:ascii="Times New Roman" w:hAnsi="Times New Roman" w:eastAsia="宋体"/>
          <w:b/>
        </w:rPr>
        <w:t>参考答案</w:t>
      </w:r>
    </w:p>
    <w:p>
      <w:r>
        <w:rPr>
          <w:rFonts w:ascii="Times New Roman" w:hAnsi="Times New Roman" w:eastAsia="宋体"/>
          <w:b/>
        </w:rPr>
        <w:t>一、词形变化</w:t>
      </w:r>
    </w:p>
    <w:p>
      <w:r>
        <w:rPr>
          <w:rFonts w:ascii="Times New Roman" w:hAnsi="Times New Roman" w:eastAsia="宋体"/>
        </w:rPr>
        <w:t xml:space="preserve">1.cloth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一块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布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织物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布料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总称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服装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  <w:i/>
        </w:rPr>
        <w:t>pl</w:t>
      </w:r>
      <w:r>
        <w:rPr>
          <w:rFonts w:ascii="Times New Roman" w:hAnsi="Times New Roman" w:eastAsia="宋体"/>
        </w:rPr>
        <w:t>.)</w:t>
      </w:r>
      <w:r>
        <w:rPr>
          <w:rFonts w:ascii="Times New Roman" w:hAnsi="Times New Roman" w:eastAsia="宋体"/>
        </w:rPr>
        <w:t>衣服</w:t>
      </w:r>
      <w:r>
        <w:rPr>
          <w:rFonts w:ascii="Times New Roman" w:hAnsi="Times New Roman" w:eastAsia="宋体"/>
        </w:rPr>
        <w:t>→cloth</w:t>
      </w:r>
      <w:r>
        <w:rPr>
          <w:rFonts w:ascii="Times New Roman" w:hAnsi="Times New Roman" w:eastAsia="宋体"/>
          <w:u w:val="single"/>
        </w:rPr>
        <w:t>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穿衣</w:t>
      </w:r>
    </w:p>
    <w:p>
      <w:r>
        <w:rPr>
          <w:rFonts w:ascii="Times New Roman" w:hAnsi="Times New Roman" w:eastAsia="宋体"/>
        </w:rPr>
        <w:t xml:space="preserve">2.edge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边线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刀刃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徐徐移动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给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加边</w:t>
      </w:r>
      <w:r>
        <w:rPr>
          <w:rFonts w:ascii="Times New Roman" w:hAnsi="Times New Roman" w:eastAsia="宋体"/>
        </w:rPr>
        <w:t xml:space="preserve">→double-edged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双</w:t>
      </w:r>
      <w:r>
        <w:rPr>
          <w:rFonts w:ascii="Times New Roman" w:hAnsi="Times New Roman" w:eastAsia="宋体"/>
        </w:rPr>
        <w:t>刃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有利有弊的</w:t>
      </w:r>
    </w:p>
    <w:p>
      <w:r>
        <w:rPr>
          <w:rFonts w:ascii="Times New Roman" w:hAnsi="Times New Roman" w:eastAsia="宋体"/>
        </w:rPr>
        <w:t xml:space="preserve">3.vast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辽阔的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庞大的</w:t>
      </w:r>
      <w:r>
        <w:rPr>
          <w:rFonts w:ascii="Times New Roman" w:hAnsi="Times New Roman" w:eastAsia="宋体"/>
        </w:rPr>
        <w:t>→vast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巨大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广大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广漠</w:t>
      </w:r>
    </w:p>
    <w:p>
      <w:r>
        <w:rPr>
          <w:rFonts w:ascii="Times New Roman" w:hAnsi="Times New Roman" w:eastAsia="宋体"/>
        </w:rPr>
        <w:t xml:space="preserve">4.territory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版图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领域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</w:t>
      </w:r>
      <w:r>
        <w:rPr>
          <w:rFonts w:ascii="Times New Roman" w:hAnsi="Times New Roman" w:eastAsia="宋体"/>
        </w:rPr>
        <w:t>→territor</w:t>
      </w:r>
      <w:r>
        <w:rPr>
          <w:rFonts w:ascii="Times New Roman" w:hAnsi="Times New Roman" w:eastAsia="宋体"/>
          <w:u w:val="single"/>
        </w:rPr>
        <w:t>ial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地盘性的</w:t>
      </w:r>
    </w:p>
    <w:p>
      <w:r>
        <w:rPr>
          <w:rFonts w:ascii="Times New Roman" w:hAnsi="Times New Roman" w:eastAsia="宋体"/>
        </w:rPr>
        <w:t xml:space="preserve">5.visible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看得见的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in</w:t>
      </w:r>
      <w:r>
        <w:rPr>
          <w:rFonts w:ascii="Times New Roman" w:hAnsi="Times New Roman" w:eastAsia="宋体"/>
        </w:rPr>
        <w:t xml:space="preserve">visible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看不见的</w:t>
      </w:r>
      <w:r>
        <w:rPr>
          <w:rFonts w:ascii="Times New Roman" w:hAnsi="Times New Roman" w:eastAsia="宋体"/>
        </w:rPr>
        <w:t>→visib</w:t>
      </w:r>
      <w:r>
        <w:rPr>
          <w:rFonts w:ascii="Times New Roman" w:hAnsi="Times New Roman" w:eastAsia="宋体"/>
          <w:u w:val="single"/>
        </w:rPr>
        <w:t>ility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能见度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可见性</w:t>
      </w:r>
      <w:r>
        <w:rPr>
          <w:rFonts w:ascii="Times New Roman" w:hAnsi="Times New Roman" w:eastAsia="宋体"/>
        </w:rPr>
        <w:t>→visi</w:t>
      </w:r>
      <w:r>
        <w:rPr>
          <w:rFonts w:ascii="Times New Roman" w:hAnsi="Times New Roman" w:eastAsia="宋体"/>
          <w:u w:val="single"/>
        </w:rPr>
        <w:t>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视力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视觉</w:t>
      </w:r>
    </w:p>
    <w:p>
      <w:r>
        <w:rPr>
          <w:rFonts w:ascii="Times New Roman" w:hAnsi="Times New Roman" w:eastAsia="宋体"/>
        </w:rPr>
        <w:t xml:space="preserve">6.adopt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采用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采纳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</w:rPr>
        <w:t>承袭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风俗</w:t>
      </w:r>
      <w:r>
        <w:rPr>
          <w:rFonts w:ascii="Times New Roman" w:hAnsi="Times New Roman" w:eastAsia="宋体"/>
        </w:rPr>
        <w:t xml:space="preserve">)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领养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收养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采纳</w:t>
      </w:r>
      <w:r>
        <w:rPr>
          <w:rFonts w:ascii="Times New Roman" w:hAnsi="Times New Roman" w:eastAsia="宋体"/>
        </w:rPr>
        <w:t>→adopt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领养的</w:t>
      </w:r>
    </w:p>
    <w:p>
      <w:r>
        <w:rPr>
          <w:rFonts w:ascii="Times New Roman" w:hAnsi="Times New Roman" w:eastAsia="宋体"/>
        </w:rPr>
        <w:t xml:space="preserve">7.bless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祝福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幸事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福气</w:t>
      </w:r>
      <w:r>
        <w:rPr>
          <w:rFonts w:ascii="Times New Roman" w:hAnsi="Times New Roman" w:eastAsia="宋体"/>
        </w:rPr>
        <w:t>→bless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有幸具有的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幸运的</w:t>
      </w:r>
    </w:p>
    <w:p>
      <w:r>
        <w:rPr>
          <w:rFonts w:ascii="Times New Roman" w:hAnsi="Times New Roman" w:eastAsia="宋体"/>
        </w:rPr>
        <w:t xml:space="preserve">8.accompany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陪同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陪伴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尤指用钢琴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为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→accompan</w:t>
      </w:r>
      <w:r>
        <w:rPr>
          <w:rFonts w:ascii="Times New Roman" w:hAnsi="Times New Roman" w:eastAsia="宋体"/>
          <w:u w:val="single"/>
        </w:rPr>
        <w:t>iment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伴奏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佐餐物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伴随物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伴随发生的事情</w:t>
      </w:r>
    </w:p>
    <w:p>
      <w:r>
        <w:rPr>
          <w:rFonts w:ascii="Times New Roman" w:hAnsi="Times New Roman" w:eastAsia="宋体"/>
        </w:rPr>
        <w:t xml:space="preserve">9.sour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酸的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有酸味的　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变味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变坏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恶化</w:t>
      </w:r>
      <w:r>
        <w:rPr>
          <w:rFonts w:ascii="Times New Roman" w:hAnsi="Times New Roman" w:eastAsia="宋体"/>
        </w:rPr>
        <w:t>→sour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酸味</w:t>
      </w:r>
    </w:p>
    <w:p>
      <w:r>
        <w:rPr>
          <w:rFonts w:ascii="Times New Roman" w:hAnsi="Times New Roman" w:eastAsia="宋体"/>
        </w:rPr>
        <w:t xml:space="preserve">10.ban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明令禁止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取缔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某人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做某事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或去某处等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禁令</w:t>
      </w:r>
      <w:r>
        <w:rPr>
          <w:rFonts w:ascii="Times New Roman" w:hAnsi="Times New Roman" w:eastAsia="宋体"/>
        </w:rPr>
        <w:t>→ban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ned</w:t>
      </w:r>
      <w:r>
        <w:rPr>
          <w:rFonts w:ascii="Times New Roman" w:hAnsi="Times New Roman" w:eastAsia="宋体"/>
        </w:rPr>
        <w:t>/ban</w:t>
      </w:r>
      <w:r>
        <w:rPr>
          <w:rFonts w:ascii="Times New Roman" w:hAnsi="Times New Roman" w:eastAsia="宋体"/>
          <w:u w:val="single"/>
        </w:rPr>
        <w:t>ning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现在分词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11.prohibit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尤指以法令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→prohibit</w:t>
      </w:r>
      <w:r>
        <w:rPr>
          <w:rFonts w:ascii="Times New Roman" w:hAnsi="Times New Roman" w:eastAsia="宋体"/>
          <w:u w:val="single"/>
        </w:rPr>
        <w:t>ion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禁止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阻止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禁令</w:t>
      </w:r>
    </w:p>
    <w:p>
      <w:r>
        <w:rPr>
          <w:rFonts w:ascii="Times New Roman" w:hAnsi="Times New Roman" w:eastAsia="宋体"/>
        </w:rPr>
        <w:t>12.reward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值得做的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有益的</w:t>
      </w:r>
      <w:r>
        <w:rPr>
          <w:rFonts w:ascii="Times New Roman" w:hAnsi="Times New Roman" w:eastAsia="宋体"/>
        </w:rPr>
        <w:t xml:space="preserve">→reward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奖赏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报答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报酬</w:t>
      </w:r>
    </w:p>
    <w:p>
      <w:r>
        <w:rPr>
          <w:rFonts w:ascii="Times New Roman" w:hAnsi="Times New Roman" w:eastAsia="宋体"/>
        </w:rPr>
        <w:t xml:space="preserve">13.cycle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自行车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摩托车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循环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骑自行车</w:t>
      </w:r>
      <w:r>
        <w:rPr>
          <w:rFonts w:ascii="Times New Roman" w:hAnsi="Times New Roman" w:eastAsia="宋体"/>
        </w:rPr>
        <w:t>→cycl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骑自行车的人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  <w:u w:val="single"/>
        </w:rPr>
        <w:t>re</w:t>
      </w:r>
      <w:r>
        <w:rPr>
          <w:rFonts w:ascii="Times New Roman" w:hAnsi="Times New Roman" w:eastAsia="宋体"/>
        </w:rPr>
        <w:t xml:space="preserve">cycle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循环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再利用</w:t>
      </w:r>
    </w:p>
    <w:p>
      <w:r>
        <w:rPr>
          <w:rFonts w:ascii="Times New Roman" w:hAnsi="Times New Roman" w:eastAsia="宋体"/>
        </w:rPr>
        <w:t xml:space="preserve">14.theme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有特定主题的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主题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主题思想</w:t>
      </w:r>
      <w:r>
        <w:rPr>
          <w:rFonts w:ascii="Times New Roman" w:hAnsi="Times New Roman" w:eastAsia="宋体"/>
        </w:rPr>
        <w:t>→theme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特定主题的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特定历史时期的</w:t>
      </w:r>
    </w:p>
    <w:p>
      <w:r>
        <w:rPr>
          <w:rFonts w:ascii="Times New Roman" w:hAnsi="Times New Roman" w:eastAsia="宋体"/>
        </w:rPr>
        <w:t xml:space="preserve">15.journalist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新闻记者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新闻工作者</w:t>
      </w:r>
      <w:r>
        <w:rPr>
          <w:rFonts w:ascii="Times New Roman" w:hAnsi="Times New Roman" w:eastAsia="宋体"/>
        </w:rPr>
        <w:t>→journalis</w:t>
      </w:r>
      <w:r>
        <w:rPr>
          <w:rFonts w:ascii="Times New Roman" w:hAnsi="Times New Roman" w:eastAsia="宋体"/>
          <w:u w:val="single"/>
        </w:rPr>
        <w:t>m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新闻业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新闻工作</w:t>
      </w:r>
    </w:p>
    <w:p>
      <w:r>
        <w:rPr>
          <w:rFonts w:ascii="Times New Roman" w:hAnsi="Times New Roman" w:eastAsia="宋体"/>
        </w:rPr>
        <w:t xml:space="preserve">16.label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用标签标明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贴标签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标签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标记</w:t>
      </w:r>
      <w:r>
        <w:rPr>
          <w:rFonts w:ascii="Times New Roman" w:hAnsi="Times New Roman" w:eastAsia="宋体"/>
        </w:rPr>
        <w:t>→label</w:t>
      </w:r>
      <w:r>
        <w:rPr>
          <w:rFonts w:ascii="Times New Roman" w:hAnsi="Times New Roman" w:eastAsia="宋体"/>
          <w:u w:val="single"/>
        </w:rPr>
        <w:t>(l)ed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有标签的</w:t>
      </w:r>
    </w:p>
    <w:p>
      <w:r>
        <w:rPr>
          <w:rFonts w:ascii="Times New Roman" w:hAnsi="Times New Roman" w:eastAsia="宋体"/>
        </w:rPr>
        <w:t xml:space="preserve">17.cream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奶油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乳脂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护肤霜　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淡黄色的</w:t>
      </w:r>
      <w:r>
        <w:rPr>
          <w:rFonts w:ascii="Times New Roman" w:hAnsi="Times New Roman" w:eastAsia="宋体"/>
        </w:rPr>
        <w:t>→cream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奶油色的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像奶油的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含乳脂的</w:t>
      </w:r>
    </w:p>
    <w:p>
      <w:r>
        <w:rPr>
          <w:rFonts w:ascii="Times New Roman" w:hAnsi="Times New Roman" w:eastAsia="宋体"/>
        </w:rPr>
        <w:t xml:space="preserve">18.stretch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延伸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延续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伸展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舒展</w:t>
      </w:r>
      <w:r>
        <w:rPr>
          <w:rFonts w:ascii="Times New Roman" w:hAnsi="Times New Roman" w:eastAsia="宋体"/>
        </w:rPr>
        <w:t>→stretch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伸长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延伸</w:t>
      </w:r>
    </w:p>
    <w:p>
      <w:r>
        <w:rPr>
          <w:rFonts w:ascii="Times New Roman" w:hAnsi="Times New Roman" w:eastAsia="宋体"/>
        </w:rPr>
        <w:t xml:space="preserve">19.bush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灌木</w:t>
      </w:r>
      <w:r>
        <w:rPr>
          <w:rFonts w:ascii="Times New Roman" w:hAnsi="Times New Roman" w:eastAsia="宋体"/>
        </w:rPr>
        <w:t>→bush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浓密的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茂密的</w:t>
      </w:r>
    </w:p>
    <w:p>
      <w:r>
        <w:rPr>
          <w:rFonts w:ascii="Times New Roman" w:hAnsi="Times New Roman" w:eastAsia="宋体"/>
        </w:rPr>
        <w:t xml:space="preserve">20.incredible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极好的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难以置信的</w:t>
      </w:r>
      <w:r>
        <w:rPr>
          <w:rFonts w:ascii="Times New Roman" w:hAnsi="Times New Roman" w:eastAsia="宋体"/>
        </w:rPr>
        <w:t>→incredibl</w:t>
      </w:r>
      <w:r>
        <w:rPr>
          <w:rFonts w:ascii="Times New Roman" w:hAnsi="Times New Roman" w:eastAsia="宋体"/>
          <w:u w:val="single"/>
        </w:rPr>
        <w:t>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极好地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难以置信地</w:t>
      </w:r>
    </w:p>
    <w:p>
      <w:r>
        <w:rPr>
          <w:rFonts w:ascii="Times New Roman" w:hAnsi="Times New Roman" w:eastAsia="宋体"/>
        </w:rPr>
        <w:t xml:space="preserve">21.appeal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上诉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请求</w:t>
      </w:r>
      <w:r>
        <w:rPr>
          <w:rFonts w:ascii="Times New Roman" w:hAnsi="Times New Roman" w:eastAsia="宋体"/>
        </w:rPr>
        <w:t>→appeal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有吸引力的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恳求的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</w:r>
      <w:r>
        <w:rPr>
          <w:rFonts w:ascii="Times New Roman" w:hAnsi="Times New Roman" w:eastAsia="宋体"/>
          <w:u w:val="single"/>
        </w:rPr>
        <w:t>un</w:t>
      </w:r>
      <w:r>
        <w:rPr>
          <w:rFonts w:ascii="Times New Roman" w:hAnsi="Times New Roman" w:eastAsia="宋体"/>
        </w:rPr>
        <w:t xml:space="preserve">appealing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无吸引力的</w:t>
      </w:r>
    </w:p>
    <w:p>
      <w:r>
        <w:rPr>
          <w:rFonts w:ascii="Times New Roman" w:hAnsi="Times New Roman" w:eastAsia="宋体"/>
        </w:rPr>
        <w:t>22.ador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可爱的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讨人喜爱的</w:t>
      </w:r>
      <w:r>
        <w:rPr>
          <w:rFonts w:ascii="Times New Roman" w:hAnsi="Times New Roman" w:eastAsia="宋体"/>
        </w:rPr>
        <w:t xml:space="preserve">→adore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热爱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爱慕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喜爱</w:t>
      </w:r>
    </w:p>
    <w:p>
      <w:r>
        <w:rPr>
          <w:rFonts w:ascii="Times New Roman" w:hAnsi="Times New Roman" w:eastAsia="宋体"/>
        </w:rPr>
        <w:t xml:space="preserve">23.amuse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提供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消遣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逗乐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活动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款待</w:t>
      </w:r>
      <w:r>
        <w:rPr>
          <w:rFonts w:ascii="Times New Roman" w:hAnsi="Times New Roman" w:eastAsia="宋体"/>
        </w:rPr>
        <w:t>→amus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令人发笑的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→amuse</w:t>
      </w:r>
      <w:r>
        <w:rPr>
          <w:rFonts w:ascii="Times New Roman" w:hAnsi="Times New Roman" w:eastAsia="宋体"/>
          <w:u w:val="single"/>
        </w:rPr>
        <w:t>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逗乐的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觉得好笑的</w:t>
      </w:r>
    </w:p>
    <w:p>
      <w:r>
        <w:rPr>
          <w:rFonts w:ascii="Times New Roman" w:hAnsi="Times New Roman" w:eastAsia="宋体"/>
        </w:rPr>
        <w:t xml:space="preserve">24.enormous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巨大的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极大的</w:t>
      </w:r>
      <w:r>
        <w:rPr>
          <w:rFonts w:ascii="Times New Roman" w:hAnsi="Times New Roman" w:eastAsia="宋体"/>
        </w:rPr>
        <w:t>→enormous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非常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极其</w:t>
      </w:r>
    </w:p>
    <w:p>
      <w:r>
        <w:rPr>
          <w:rFonts w:ascii="Times New Roman" w:hAnsi="Times New Roman" w:eastAsia="宋体"/>
        </w:rPr>
        <w:t xml:space="preserve">25.fashion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时尚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时兴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流行款式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able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时尚的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流行的</w:t>
      </w:r>
      <w:r>
        <w:rPr>
          <w:rFonts w:ascii="Times New Roman" w:hAnsi="Times New Roman" w:eastAsia="宋体"/>
        </w:rPr>
        <w:t>→fashion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式的</w:t>
      </w:r>
      <w:r>
        <w:rPr>
          <w:rFonts w:ascii="Times New Roman" w:hAnsi="Times New Roman" w:eastAsia="宋体"/>
        </w:rPr>
        <w:t>;…</w:t>
      </w:r>
      <w:r>
        <w:rPr>
          <w:rFonts w:ascii="Times New Roman" w:hAnsi="Times New Roman" w:eastAsia="宋体"/>
        </w:rPr>
        <w:t>…</w:t>
      </w:r>
      <w:r>
        <w:rPr>
          <w:rFonts w:ascii="Times New Roman" w:hAnsi="Times New Roman" w:eastAsia="宋体"/>
        </w:rPr>
        <w:t>样的</w:t>
      </w:r>
    </w:p>
    <w:p>
      <w:r>
        <w:rPr>
          <w:rFonts w:ascii="Times New Roman" w:hAnsi="Times New Roman" w:eastAsia="宋体"/>
        </w:rPr>
        <w:t xml:space="preserve">26.rare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稀少的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珍贵的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肉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半熟的</w:t>
      </w:r>
      <w:r>
        <w:rPr>
          <w:rFonts w:ascii="Times New Roman" w:hAnsi="Times New Roman" w:eastAsia="宋体"/>
        </w:rPr>
        <w:t>→rare</w:t>
      </w:r>
      <w:r>
        <w:rPr>
          <w:rFonts w:ascii="Times New Roman" w:hAnsi="Times New Roman" w:eastAsia="宋体"/>
          <w:u w:val="single"/>
        </w:rPr>
        <w:t>ly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adv.</w:t>
      </w:r>
      <w:r>
        <w:rPr>
          <w:rFonts w:ascii="Times New Roman" w:hAnsi="Times New Roman" w:eastAsia="宋体"/>
        </w:rPr>
        <w:t>很少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难得</w:t>
      </w:r>
    </w:p>
    <w:p>
      <w:r>
        <w:rPr>
          <w:rFonts w:ascii="Times New Roman" w:hAnsi="Times New Roman" w:eastAsia="宋体"/>
        </w:rPr>
        <w:t xml:space="preserve">27.steam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水蒸气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蒸汽动力　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>蒸发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散发蒸汽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冒水汽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汽船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蒸笼</w:t>
      </w:r>
      <w:r>
        <w:rPr>
          <w:rFonts w:ascii="Times New Roman" w:hAnsi="Times New Roman" w:eastAsia="宋体"/>
        </w:rPr>
        <w:t>→steam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蒸熟的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蒸的</w:t>
      </w:r>
    </w:p>
    <w:p>
      <w:r>
        <w:rPr>
          <w:rFonts w:ascii="Times New Roman" w:hAnsi="Times New Roman" w:eastAsia="宋体"/>
        </w:rPr>
        <w:t>28.entertain</w:t>
      </w:r>
      <w:r>
        <w:rPr>
          <w:rFonts w:ascii="Times New Roman" w:hAnsi="Times New Roman" w:eastAsia="宋体"/>
          <w:u w:val="single"/>
        </w:rPr>
        <w:t>ment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娱乐活动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文娱节目</w:t>
      </w:r>
      <w:r>
        <w:rPr>
          <w:rFonts w:ascii="Times New Roman" w:hAnsi="Times New Roman" w:eastAsia="宋体"/>
        </w:rPr>
        <w:t xml:space="preserve">→entertain </w:t>
      </w:r>
      <w:r>
        <w:rPr>
          <w:rFonts w:ascii="Times New Roman" w:hAnsi="Times New Roman" w:eastAsia="宋体"/>
          <w:i/>
        </w:rPr>
        <w:t>v.</w:t>
      </w:r>
      <w:r>
        <w:rPr>
          <w:rFonts w:ascii="Times New Roman" w:hAnsi="Times New Roman" w:eastAsia="宋体"/>
        </w:rPr>
        <w:t>使快乐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招待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有趣的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娱乐的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令人愉快的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愉快的</w:t>
      </w:r>
      <w:r>
        <w:rPr>
          <w:rFonts w:ascii="Times New Roman" w:hAnsi="Times New Roman" w:eastAsia="宋体"/>
        </w:rPr>
        <w:t>→entertain</w:t>
      </w:r>
      <w:r>
        <w:rPr>
          <w:rFonts w:ascii="Times New Roman" w:hAnsi="Times New Roman" w:eastAsia="宋体"/>
          <w:u w:val="single"/>
        </w:rPr>
        <w:t>er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表演者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艺人</w:t>
      </w:r>
    </w:p>
    <w:p>
      <w:r>
        <w:rPr>
          <w:rFonts w:ascii="Times New Roman" w:hAnsi="Times New Roman" w:eastAsia="宋体"/>
        </w:rPr>
        <w:t xml:space="preserve">29.appetite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食欲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胃口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强烈欲望</w:t>
      </w:r>
      <w:r>
        <w:rPr>
          <w:rFonts w:ascii="Times New Roman" w:hAnsi="Times New Roman" w:eastAsia="宋体"/>
        </w:rPr>
        <w:t>→</w:t>
      </w:r>
      <w:r>
        <w:rPr>
          <w:rFonts w:ascii="Times New Roman" w:hAnsi="Times New Roman" w:eastAsia="宋体"/>
        </w:rPr>
        <w:t>appeti</w:t>
      </w:r>
      <w:r>
        <w:rPr>
          <w:rFonts w:ascii="Times New Roman" w:hAnsi="Times New Roman" w:eastAsia="宋体"/>
          <w:u w:val="single"/>
        </w:rPr>
        <w:t>sing</w:t>
      </w:r>
      <w:r>
        <w:rPr>
          <w:rFonts w:ascii="Times New Roman" w:hAnsi="Times New Roman" w:eastAsia="宋体"/>
          <w:u w:val="single"/>
        </w:rPr>
        <w:t>/-zing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引起食欲的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开胃的</w:t>
      </w:r>
    </w:p>
    <w:p>
      <w:r>
        <w:rPr>
          <w:rFonts w:ascii="Times New Roman" w:hAnsi="Times New Roman" w:eastAsia="宋体"/>
        </w:rPr>
        <w:t xml:space="preserve">30.column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书、</w:t>
      </w:r>
      <w:r>
        <w:rPr>
          <w:rFonts w:ascii="Times New Roman" w:hAnsi="Times New Roman" w:eastAsia="宋体"/>
        </w:rPr>
        <w:t>报纸印刷页上的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专栏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柱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形物</w:t>
      </w:r>
      <w:r>
        <w:rPr>
          <w:rFonts w:ascii="Times New Roman" w:hAnsi="Times New Roman" w:eastAsia="宋体"/>
        </w:rPr>
        <w:t>)→column</w:t>
      </w:r>
      <w:r>
        <w:rPr>
          <w:rFonts w:ascii="Times New Roman" w:hAnsi="Times New Roman" w:eastAsia="宋体"/>
          <w:u w:val="single"/>
        </w:rPr>
        <w:t>ist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专栏作家</w:t>
      </w:r>
    </w:p>
    <w:p>
      <w:r>
        <w:rPr>
          <w:rFonts w:ascii="Times New Roman" w:hAnsi="Times New Roman" w:eastAsia="宋体"/>
        </w:rPr>
        <w:t xml:space="preserve">31.polar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近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极地的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南极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或北极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磁极的</w:t>
      </w:r>
      <w:r>
        <w:rPr>
          <w:rFonts w:ascii="Times New Roman" w:hAnsi="Times New Roman" w:eastAsia="宋体"/>
        </w:rPr>
        <w:t>→polar</w:t>
      </w:r>
      <w:r>
        <w:rPr>
          <w:rFonts w:ascii="Times New Roman" w:hAnsi="Times New Roman" w:eastAsia="宋体"/>
          <w:u w:val="single"/>
        </w:rPr>
        <w:t>ity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两极化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极性</w:t>
      </w:r>
    </w:p>
    <w:p>
      <w:r>
        <w:rPr>
          <w:rFonts w:ascii="Times New Roman" w:hAnsi="Times New Roman" w:eastAsia="宋体"/>
        </w:rPr>
        <w:t xml:space="preserve">32.splendid </w:t>
      </w:r>
      <w:r>
        <w:rPr>
          <w:rFonts w:ascii="Times New Roman" w:hAnsi="Times New Roman" w:eastAsia="宋体"/>
          <w:i/>
        </w:rPr>
        <w:t>adj.</w:t>
      </w:r>
      <w:r>
        <w:rPr>
          <w:rFonts w:ascii="Times New Roman" w:hAnsi="Times New Roman" w:eastAsia="宋体"/>
        </w:rPr>
        <w:t>壮丽的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极佳的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非常好的</w:t>
      </w:r>
      <w:r>
        <w:rPr>
          <w:rFonts w:ascii="Times New Roman" w:hAnsi="Times New Roman" w:eastAsia="宋体"/>
        </w:rPr>
        <w:t>→splendid</w:t>
      </w:r>
      <w:r>
        <w:rPr>
          <w:rFonts w:ascii="Times New Roman" w:hAnsi="Times New Roman" w:eastAsia="宋体"/>
          <w:u w:val="single"/>
        </w:rPr>
        <w:t>ness</w:t>
      </w:r>
      <w:r>
        <w:rPr>
          <w:rFonts w:ascii="Times New Roman" w:hAnsi="Times New Roman" w:eastAsia="宋体"/>
        </w:rPr>
        <w:t xml:space="preserve">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壮丽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雄伟</w:t>
      </w:r>
    </w:p>
    <w:p>
      <w:r>
        <w:rPr>
          <w:rFonts w:ascii="Times New Roman" w:hAnsi="Times New Roman" w:eastAsia="宋体"/>
        </w:rPr>
        <w:t xml:space="preserve">33.swing 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 xml:space="preserve"> &amp; </w:t>
      </w:r>
      <w:r>
        <w:rPr>
          <w:rFonts w:ascii="Times New Roman" w:hAnsi="Times New Roman" w:eastAsia="宋体"/>
          <w:i/>
        </w:rPr>
        <w:t>vi.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摇摆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转弯</w:t>
      </w:r>
      <w:r>
        <w:rPr>
          <w:rFonts w:ascii="Times New Roman" w:hAnsi="Times New Roman" w:eastAsia="宋体"/>
        </w:rPr>
        <w:t>;(</w:t>
      </w:r>
      <w:r>
        <w:rPr>
          <w:rFonts w:ascii="Times New Roman" w:hAnsi="Times New Roman" w:eastAsia="宋体"/>
        </w:rPr>
        <w:t>使</w:t>
      </w:r>
      <w:r>
        <w:rPr>
          <w:rFonts w:ascii="Times New Roman" w:hAnsi="Times New Roman" w:eastAsia="宋体"/>
        </w:rPr>
        <w:t>)</w:t>
      </w:r>
      <w:r>
        <w:rPr>
          <w:rFonts w:ascii="Times New Roman" w:hAnsi="Times New Roman" w:eastAsia="宋体"/>
        </w:rPr>
        <w:t xml:space="preserve">突然转向　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摆动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挥动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秋千</w:t>
      </w:r>
      <w:r>
        <w:rPr>
          <w:rFonts w:ascii="Times New Roman" w:hAnsi="Times New Roman" w:eastAsia="宋体"/>
        </w:rPr>
        <w:t>→sw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ng/sw</w:t>
      </w:r>
      <w:r>
        <w:rPr>
          <w:rFonts w:ascii="Times New Roman" w:hAnsi="Times New Roman" w:eastAsia="宋体"/>
          <w:u w:val="single"/>
        </w:rPr>
        <w:t>u</w:t>
      </w:r>
      <w:r>
        <w:rPr>
          <w:rFonts w:ascii="Times New Roman" w:hAnsi="Times New Roman" w:eastAsia="宋体"/>
        </w:rPr>
        <w:t>ng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</w:rPr>
        <w:t xml:space="preserve">34.display </w:t>
      </w:r>
      <w:r>
        <w:rPr>
          <w:rFonts w:ascii="Times New Roman" w:hAnsi="Times New Roman" w:eastAsia="宋体"/>
          <w:i/>
        </w:rPr>
        <w:t>n.</w:t>
      </w:r>
      <w:r>
        <w:rPr>
          <w:rFonts w:ascii="Times New Roman" w:hAnsi="Times New Roman" w:eastAsia="宋体"/>
        </w:rPr>
        <w:t>展览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展览品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 xml:space="preserve">显示　</w:t>
      </w:r>
      <w:r>
        <w:rPr>
          <w:rFonts w:ascii="Times New Roman" w:hAnsi="Times New Roman" w:eastAsia="宋体"/>
          <w:i/>
        </w:rPr>
        <w:t>vt.</w:t>
      </w:r>
      <w:r>
        <w:rPr>
          <w:rFonts w:ascii="Times New Roman" w:hAnsi="Times New Roman" w:eastAsia="宋体"/>
        </w:rPr>
        <w:t>显示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陈列</w:t>
      </w:r>
      <w:r>
        <w:rPr>
          <w:rFonts w:ascii="Times New Roman" w:hAnsi="Times New Roman" w:eastAsia="宋体"/>
        </w:rPr>
        <w:t>→display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>/display</w:t>
      </w:r>
      <w:r>
        <w:rPr>
          <w:rFonts w:ascii="Times New Roman" w:hAnsi="Times New Roman" w:eastAsia="宋体"/>
          <w:u w:val="single"/>
        </w:rPr>
        <w:t>ed</w:t>
      </w:r>
      <w:r>
        <w:rPr>
          <w:rFonts w:ascii="Times New Roman" w:hAnsi="Times New Roman" w:eastAsia="宋体"/>
        </w:rPr>
        <w:t xml:space="preserve"> (</w:t>
      </w:r>
      <w:r>
        <w:rPr>
          <w:rFonts w:ascii="Times New Roman" w:hAnsi="Times New Roman" w:eastAsia="宋体"/>
        </w:rPr>
        <w:t>过去式</w:t>
      </w:r>
      <w:r>
        <w:rPr>
          <w:rFonts w:ascii="Times New Roman" w:hAnsi="Times New Roman" w:eastAsia="宋体"/>
        </w:rPr>
        <w:t>/</w:t>
      </w:r>
      <w:r>
        <w:rPr>
          <w:rFonts w:ascii="Times New Roman" w:hAnsi="Times New Roman" w:eastAsia="宋体"/>
        </w:rPr>
        <w:t>过去分词</w:t>
      </w:r>
      <w:r>
        <w:rPr>
          <w:rFonts w:ascii="Times New Roman" w:hAnsi="Times New Roman" w:eastAsia="宋体"/>
        </w:rPr>
        <w:t>)</w:t>
      </w:r>
    </w:p>
    <w:p>
      <w:r>
        <w:rPr>
          <w:rFonts w:ascii="Times New Roman" w:hAnsi="Times New Roman" w:eastAsia="宋体"/>
          <w:b/>
        </w:rPr>
        <w:t>二、补全短语</w:t>
      </w:r>
    </w:p>
    <w:p/>
    <w:p>
      <w:r>
        <w:rPr>
          <w:rFonts w:ascii="Times New Roman" w:hAnsi="Times New Roman" w:eastAsia="宋体"/>
        </w:rPr>
        <w:t>1.for every appetite</w:t>
      </w:r>
      <w:r>
        <w:rPr>
          <w:rFonts w:ascii="Times New Roman" w:hAnsi="Times New Roman" w:eastAsia="宋体"/>
        </w:rPr>
        <w:t>适合各种胃口</w:t>
      </w:r>
    </w:p>
    <w:p>
      <w:r>
        <w:rPr>
          <w:rFonts w:ascii="Times New Roman" w:hAnsi="Times New Roman" w:eastAsia="宋体"/>
        </w:rPr>
        <w:t>2.spread out</w:t>
      </w:r>
      <w:r>
        <w:rPr>
          <w:rFonts w:ascii="Times New Roman" w:hAnsi="Times New Roman" w:eastAsia="宋体"/>
        </w:rPr>
        <w:t>展开</w:t>
      </w:r>
    </w:p>
    <w:p>
      <w:r>
        <w:rPr>
          <w:rFonts w:ascii="Times New Roman" w:hAnsi="Times New Roman" w:eastAsia="宋体"/>
        </w:rPr>
        <w:t>3.live off</w:t>
      </w:r>
      <w:r>
        <w:rPr>
          <w:rFonts w:ascii="Times New Roman" w:hAnsi="Times New Roman" w:eastAsia="宋体"/>
        </w:rPr>
        <w:t>依靠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生活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以吃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为生</w:t>
      </w:r>
    </w:p>
    <w:p>
      <w:r>
        <w:rPr>
          <w:rFonts w:ascii="Times New Roman" w:hAnsi="Times New Roman" w:eastAsia="宋体"/>
        </w:rPr>
        <w:t>4.set out</w:t>
      </w:r>
      <w:r>
        <w:rPr>
          <w:rFonts w:ascii="Times New Roman" w:hAnsi="Times New Roman" w:eastAsia="宋体"/>
        </w:rPr>
        <w:t>出发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启程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开始工作</w:t>
      </w:r>
    </w:p>
    <w:p>
      <w:r>
        <w:rPr>
          <w:rFonts w:ascii="Times New Roman" w:hAnsi="Times New Roman" w:eastAsia="宋体"/>
        </w:rPr>
        <w:t>5.on the move</w:t>
      </w:r>
      <w:r>
        <w:rPr>
          <w:rFonts w:ascii="Times New Roman" w:hAnsi="Times New Roman" w:eastAsia="宋体"/>
        </w:rPr>
        <w:t>在行进中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在移动中</w:t>
      </w:r>
    </w:p>
    <w:p>
      <w:r>
        <w:rPr>
          <w:rFonts w:ascii="Times New Roman" w:hAnsi="Times New Roman" w:eastAsia="宋体"/>
        </w:rPr>
        <w:t>6.edge closer</w:t>
      </w:r>
      <w:r>
        <w:rPr>
          <w:rFonts w:ascii="Times New Roman" w:hAnsi="Times New Roman" w:eastAsia="宋体"/>
        </w:rPr>
        <w:t>慢慢靠近</w:t>
      </w:r>
    </w:p>
    <w:p>
      <w:r>
        <w:rPr>
          <w:rFonts w:ascii="Times New Roman" w:hAnsi="Times New Roman" w:eastAsia="宋体"/>
        </w:rPr>
        <w:t>7.pick up tents</w:t>
      </w:r>
      <w:r>
        <w:rPr>
          <w:rFonts w:ascii="Times New Roman" w:hAnsi="Times New Roman" w:eastAsia="宋体"/>
        </w:rPr>
        <w:t>收拾帐篷</w:t>
      </w:r>
    </w:p>
    <w:p>
      <w:r>
        <w:rPr>
          <w:rFonts w:ascii="Times New Roman" w:hAnsi="Times New Roman" w:eastAsia="宋体"/>
        </w:rPr>
        <w:t>8.wake up to</w:t>
      </w:r>
      <w:r>
        <w:rPr>
          <w:rFonts w:ascii="Times New Roman" w:hAnsi="Times New Roman" w:eastAsia="宋体"/>
        </w:rPr>
        <w:t>听到</w:t>
      </w:r>
      <w:r>
        <w:rPr>
          <w:rFonts w:ascii="Times New Roman" w:hAnsi="Times New Roman" w:eastAsia="宋体"/>
        </w:rPr>
        <w:t>……</w:t>
      </w:r>
      <w:r>
        <w:rPr>
          <w:rFonts w:ascii="Times New Roman" w:hAnsi="Times New Roman" w:eastAsia="宋体"/>
        </w:rPr>
        <w:t>醒来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意识到</w:t>
      </w:r>
    </w:p>
    <w:p>
      <w:r>
        <w:rPr>
          <w:rFonts w:ascii="Times New Roman" w:hAnsi="Times New Roman" w:eastAsia="宋体"/>
        </w:rPr>
        <w:t>9.feel blessed</w:t>
      </w:r>
      <w:r>
        <w:rPr>
          <w:rFonts w:ascii="Times New Roman" w:hAnsi="Times New Roman" w:eastAsia="宋体"/>
        </w:rPr>
        <w:t>感到幸运</w:t>
      </w:r>
    </w:p>
    <w:p>
      <w:r>
        <w:rPr>
          <w:rFonts w:ascii="Times New Roman" w:hAnsi="Times New Roman" w:eastAsia="宋体"/>
        </w:rPr>
        <w:t>10.full of sweat and hard work</w:t>
      </w:r>
      <w:r>
        <w:rPr>
          <w:rFonts w:ascii="Times New Roman" w:hAnsi="Times New Roman" w:eastAsia="宋体"/>
        </w:rPr>
        <w:t>充满汗水和艰辛</w:t>
      </w:r>
    </w:p>
    <w:p>
      <w:r>
        <w:rPr>
          <w:rFonts w:ascii="Times New Roman" w:hAnsi="Times New Roman" w:eastAsia="宋体"/>
        </w:rPr>
        <w:t>11.ahead of time</w:t>
      </w:r>
      <w:r>
        <w:rPr>
          <w:rFonts w:ascii="Times New Roman" w:hAnsi="Times New Roman" w:eastAsia="宋体"/>
        </w:rPr>
        <w:t>提前</w:t>
      </w:r>
    </w:p>
    <w:p>
      <w:r>
        <w:rPr>
          <w:rFonts w:ascii="Times New Roman" w:hAnsi="Times New Roman" w:eastAsia="宋体"/>
        </w:rPr>
        <w:t>12.stretch legs</w:t>
      </w:r>
      <w:r>
        <w:rPr>
          <w:rFonts w:ascii="Times New Roman" w:hAnsi="Times New Roman" w:eastAsia="宋体"/>
        </w:rPr>
        <w:t>伸伸腿</w:t>
      </w:r>
    </w:p>
    <w:p>
      <w:r>
        <w:rPr>
          <w:rFonts w:ascii="Times New Roman" w:hAnsi="Times New Roman" w:eastAsia="宋体"/>
        </w:rPr>
        <w:t>13.green lungs</w:t>
      </w:r>
      <w:r>
        <w:rPr>
          <w:rFonts w:ascii="Times New Roman" w:hAnsi="Times New Roman" w:eastAsia="宋体"/>
        </w:rPr>
        <w:t>绿肺</w:t>
      </w:r>
    </w:p>
    <w:p>
      <w:r>
        <w:rPr>
          <w:rFonts w:ascii="Times New Roman" w:hAnsi="Times New Roman" w:eastAsia="宋体"/>
        </w:rPr>
        <w:t>14.stretch all the way to</w:t>
      </w:r>
      <w:r>
        <w:rPr>
          <w:rFonts w:ascii="Times New Roman" w:hAnsi="Times New Roman" w:eastAsia="宋体"/>
        </w:rPr>
        <w:t>延伸至</w:t>
      </w:r>
    </w:p>
    <w:p>
      <w:r>
        <w:rPr>
          <w:rFonts w:ascii="Times New Roman" w:hAnsi="Times New Roman" w:eastAsia="宋体"/>
        </w:rPr>
        <w:t>15.go straight ahead</w:t>
      </w:r>
      <w:r>
        <w:rPr>
          <w:rFonts w:ascii="Times New Roman" w:hAnsi="Times New Roman" w:eastAsia="宋体"/>
        </w:rPr>
        <w:t>直走</w:t>
      </w:r>
    </w:p>
    <w:p>
      <w:r>
        <w:rPr>
          <w:rFonts w:ascii="Times New Roman" w:hAnsi="Times New Roman" w:eastAsia="宋体"/>
        </w:rPr>
        <w:t>16.fixed route</w:t>
      </w:r>
      <w:r>
        <w:rPr>
          <w:rFonts w:ascii="Times New Roman" w:hAnsi="Times New Roman" w:eastAsia="宋体"/>
        </w:rPr>
        <w:t>固定路线</w:t>
      </w:r>
    </w:p>
    <w:p>
      <w:r>
        <w:rPr>
          <w:rFonts w:ascii="Times New Roman" w:hAnsi="Times New Roman" w:eastAsia="宋体"/>
        </w:rPr>
        <w:t>17.a special treat</w:t>
      </w:r>
      <w:r>
        <w:rPr>
          <w:rFonts w:ascii="Times New Roman" w:hAnsi="Times New Roman" w:eastAsia="宋体"/>
        </w:rPr>
        <w:t>特殊的享受</w:t>
      </w:r>
    </w:p>
    <w:p>
      <w:r>
        <w:rPr>
          <w:rFonts w:ascii="Times New Roman" w:hAnsi="Times New Roman" w:eastAsia="宋体"/>
        </w:rPr>
        <w:t>18.give a loud sneeze</w:t>
      </w:r>
      <w:r>
        <w:rPr>
          <w:rFonts w:ascii="Times New Roman" w:hAnsi="Times New Roman" w:eastAsia="宋体"/>
        </w:rPr>
        <w:t>打个大喷嚏</w:t>
      </w:r>
    </w:p>
    <w:p>
      <w:r>
        <w:rPr>
          <w:rFonts w:ascii="Times New Roman" w:hAnsi="Times New Roman" w:eastAsia="宋体"/>
        </w:rPr>
        <w:t>19.fit into the natural environment</w:t>
      </w:r>
      <w:r>
        <w:rPr>
          <w:rFonts w:ascii="Times New Roman" w:hAnsi="Times New Roman" w:eastAsia="宋体"/>
        </w:rPr>
        <w:t>融入自然环境</w:t>
      </w:r>
    </w:p>
    <w:p>
      <w:r>
        <w:rPr>
          <w:rFonts w:ascii="Times New Roman" w:hAnsi="Times New Roman" w:eastAsia="宋体"/>
        </w:rPr>
        <w:t>20.strong winds accompanied by heavy rain</w:t>
      </w:r>
      <w:r>
        <w:rPr>
          <w:rFonts w:ascii="Times New Roman" w:hAnsi="Times New Roman" w:eastAsia="宋体"/>
        </w:rPr>
        <w:t>狂风夹着暴雨</w:t>
      </w:r>
      <w:r>
        <w:rPr>
          <w:rFonts w:ascii="Times New Roman" w:hAnsi="Times New Roman" w:eastAsia="宋体"/>
        </w:rPr>
        <w:tab/>
      </w:r>
    </w:p>
    <w:p>
      <w:r>
        <w:rPr>
          <w:rFonts w:ascii="Times New Roman" w:hAnsi="Times New Roman" w:eastAsia="宋体"/>
        </w:rPr>
        <w:t>21.admire splendid landscapes</w:t>
      </w:r>
      <w:r>
        <w:rPr>
          <w:rFonts w:ascii="Times New Roman" w:hAnsi="Times New Roman" w:eastAsia="宋体"/>
        </w:rPr>
        <w:t>欣赏壮丽的风景</w:t>
      </w:r>
    </w:p>
    <w:p>
      <w:r>
        <w:rPr>
          <w:rFonts w:ascii="Times New Roman" w:hAnsi="Times New Roman" w:eastAsia="宋体"/>
        </w:rPr>
        <w:t>22.listen to the sound of rushing water</w:t>
      </w:r>
      <w:r>
        <w:rPr>
          <w:rFonts w:ascii="Times New Roman" w:hAnsi="Times New Roman" w:eastAsia="宋体"/>
        </w:rPr>
        <w:t>倾听流水潺潺</w:t>
      </w:r>
    </w:p>
    <w:p>
      <w:r>
        <w:rPr>
          <w:rFonts w:ascii="Times New Roman" w:hAnsi="Times New Roman" w:eastAsia="宋体"/>
        </w:rPr>
        <w:t>23.wander around</w:t>
      </w:r>
      <w:r>
        <w:rPr>
          <w:rFonts w:ascii="Times New Roman" w:hAnsi="Times New Roman" w:eastAsia="宋体"/>
        </w:rPr>
        <w:t>漫步</w:t>
      </w:r>
    </w:p>
    <w:p>
      <w:r>
        <w:rPr>
          <w:rFonts w:ascii="Times New Roman" w:hAnsi="Times New Roman" w:eastAsia="宋体"/>
        </w:rPr>
        <w:t>24.turn upside down</w:t>
      </w:r>
      <w:r>
        <w:rPr>
          <w:rFonts w:ascii="Times New Roman" w:hAnsi="Times New Roman" w:eastAsia="宋体"/>
        </w:rPr>
        <w:t>翻转</w:t>
      </w:r>
    </w:p>
    <w:p>
      <w:r>
        <w:rPr>
          <w:rFonts w:ascii="Times New Roman" w:hAnsi="Times New Roman" w:eastAsia="宋体"/>
        </w:rPr>
        <w:t>25.up to</w:t>
      </w:r>
      <w:r>
        <w:rPr>
          <w:rFonts w:ascii="Times New Roman" w:hAnsi="Times New Roman" w:eastAsia="宋体"/>
        </w:rPr>
        <w:t>达到</w:t>
      </w:r>
      <w:r>
        <w:rPr>
          <w:rFonts w:ascii="Times New Roman" w:hAnsi="Times New Roman" w:eastAsia="宋体"/>
        </w:rPr>
        <w:t>(</w:t>
      </w:r>
      <w:r>
        <w:rPr>
          <w:rFonts w:ascii="Times New Roman" w:hAnsi="Times New Roman" w:eastAsia="宋体"/>
        </w:rPr>
        <w:t>某数量、程度等</w:t>
      </w:r>
      <w:r>
        <w:rPr>
          <w:rFonts w:ascii="Times New Roman" w:hAnsi="Times New Roman" w:eastAsia="宋体"/>
        </w:rPr>
        <w:t>);</w:t>
      </w:r>
      <w:r>
        <w:rPr>
          <w:rFonts w:ascii="Times New Roman" w:hAnsi="Times New Roman" w:eastAsia="宋体"/>
        </w:rPr>
        <w:t>直到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不多于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能胜任</w:t>
      </w:r>
    </w:p>
    <w:p>
      <w:r>
        <w:rPr>
          <w:rFonts w:ascii="Times New Roman" w:hAnsi="Times New Roman" w:eastAsia="宋体"/>
        </w:rPr>
        <w:t>26.appeal to</w:t>
      </w:r>
      <w:r>
        <w:rPr>
          <w:rFonts w:ascii="Times New Roman" w:hAnsi="Times New Roman" w:eastAsia="宋体"/>
        </w:rPr>
        <w:t>有吸引力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有感染力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呼吁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上诉</w:t>
      </w:r>
      <w:r>
        <w:rPr>
          <w:rFonts w:ascii="Times New Roman" w:hAnsi="Times New Roman" w:eastAsia="宋体"/>
        </w:rPr>
        <w:t>;</w:t>
      </w:r>
      <w:r>
        <w:rPr>
          <w:rFonts w:ascii="Times New Roman" w:hAnsi="Times New Roman" w:eastAsia="宋体"/>
        </w:rPr>
        <w:t>打动</w:t>
      </w:r>
    </w:p>
    <w:p>
      <w:r>
        <w:rPr>
          <w:rFonts w:ascii="Times New Roman" w:hAnsi="Times New Roman" w:eastAsia="宋体"/>
        </w:rPr>
        <w:t>27.a rare experience</w:t>
      </w:r>
      <w:r>
        <w:rPr>
          <w:rFonts w:ascii="Times New Roman" w:hAnsi="Times New Roman" w:eastAsia="宋体"/>
        </w:rPr>
        <w:t>罕见的经历</w:t>
      </w:r>
    </w:p>
    <w:p>
      <w:r>
        <w:rPr>
          <w:rFonts w:ascii="Times New Roman" w:hAnsi="Times New Roman" w:eastAsia="宋体"/>
        </w:rPr>
        <w:t>28.both educational and fun</w:t>
      </w:r>
      <w:r>
        <w:rPr>
          <w:rFonts w:ascii="Times New Roman" w:hAnsi="Times New Roman" w:eastAsia="宋体"/>
        </w:rPr>
        <w:t>既益智又有趣</w:t>
      </w:r>
    </w:p>
    <w:p/>
    <w:p>
      <w:r>
        <w:rPr>
          <w:rFonts w:ascii="Times New Roman" w:hAnsi="Times New Roman" w:eastAsia="宋体"/>
          <w:b/>
        </w:rPr>
        <w:t>三、教材必背佳句</w:t>
      </w:r>
    </w:p>
    <w:p>
      <w:r>
        <w:rPr>
          <w:rFonts w:ascii="Times New Roman" w:hAnsi="Times New Roman" w:eastAsia="宋体"/>
        </w:rPr>
        <w:t xml:space="preserve">1.If today is </w:t>
      </w:r>
      <w:r>
        <w:rPr>
          <w:rFonts w:ascii="Times New Roman" w:hAnsi="Times New Roman" w:eastAsia="宋体"/>
          <w:u w:val="single"/>
        </w:rPr>
        <w:t>anything like yesterday</w:t>
      </w:r>
      <w:r>
        <w:rPr>
          <w:rFonts w:ascii="Times New Roman" w:hAnsi="Times New Roman" w:eastAsia="宋体"/>
        </w:rPr>
        <w:t xml:space="preserve">, it will </w:t>
      </w:r>
      <w:r>
        <w:rPr>
          <w:rFonts w:ascii="Times New Roman" w:hAnsi="Times New Roman" w:eastAsia="宋体"/>
          <w:u w:val="single"/>
        </w:rPr>
        <w:t>be full of sweat and hard work</w:t>
      </w:r>
      <w:r>
        <w:rPr>
          <w:rFonts w:ascii="Times New Roman" w:hAnsi="Times New Roman" w:eastAsia="宋体"/>
        </w:rPr>
        <w:t xml:space="preserve"> as I hike over this difficult land to my destination on the other side of the valley. </w:t>
      </w:r>
      <w:r>
        <w:rPr>
          <w:rFonts w:ascii="Times New Roman" w:hAnsi="Times New Roman" w:eastAsia="宋体"/>
        </w:rPr>
        <w:t>如果今天和昨天差不多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那将会充满汗水和艰辛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因为我要徒步跨越这片地形艰险的土地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到达山谷另一端的目的地。</w:t>
      </w:r>
      <w:r>
        <w:rPr>
          <w:rFonts w:ascii="Times New Roman" w:hAnsi="Times New Roman" w:eastAsia="宋体"/>
        </w:rPr>
        <w:t xml:space="preserve"> </w:t>
      </w:r>
    </w:p>
    <w:p>
      <w:r>
        <w:rPr>
          <w:rFonts w:ascii="Times New Roman" w:hAnsi="Times New Roman" w:eastAsia="宋体"/>
        </w:rPr>
        <w:t xml:space="preserve">2.Whichever and whatever you like, there is an incredible theme park </w:t>
      </w:r>
      <w:r>
        <w:rPr>
          <w:rFonts w:ascii="Times New Roman" w:hAnsi="Times New Roman" w:eastAsia="宋体"/>
          <w:u w:val="single"/>
        </w:rPr>
        <w:t>that will appeal to you</w:t>
      </w:r>
      <w:r>
        <w:rPr>
          <w:rFonts w:ascii="Times New Roman" w:hAnsi="Times New Roman" w:eastAsia="宋体"/>
        </w:rPr>
        <w:t xml:space="preserve">! </w:t>
      </w:r>
      <w:r>
        <w:rPr>
          <w:rFonts w:ascii="Times New Roman" w:hAnsi="Times New Roman" w:eastAsia="宋体"/>
        </w:rPr>
        <w:t>无论你喜欢哪一个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无论你喜欢什么</w:t>
      </w:r>
      <w:r>
        <w:rPr>
          <w:rFonts w:ascii="Times New Roman" w:hAnsi="Times New Roman" w:eastAsia="宋体"/>
        </w:rPr>
        <w:t>,</w:t>
      </w:r>
      <w:r>
        <w:rPr>
          <w:rFonts w:ascii="Times New Roman" w:hAnsi="Times New Roman" w:eastAsia="宋体"/>
        </w:rPr>
        <w:t>总会有一个奇妙无比的主题公园让你流连忘返</w:t>
      </w:r>
      <w:r>
        <w:rPr>
          <w:rFonts w:ascii="Times New Roman" w:hAnsi="Times New Roman" w:eastAsia="宋体"/>
        </w:rPr>
        <w:t xml:space="preserve">! </w:t>
      </w:r>
    </w:p>
    <w:p>
      <w:r>
        <w:rPr>
          <w:rFonts w:ascii="Times New Roman" w:hAnsi="Times New Roman" w:eastAsia="宋体"/>
          <w:b/>
        </w:rPr>
        <w:t>四、</w:t>
      </w:r>
      <w:r>
        <w:rPr>
          <w:rFonts w:ascii="Times New Roman" w:hAnsi="Times New Roman" w:eastAsia="宋体"/>
          <w:b/>
        </w:rPr>
        <w:t>教材金</w:t>
      </w:r>
      <w:r>
        <w:rPr>
          <w:rFonts w:ascii="Times New Roman" w:hAnsi="Times New Roman" w:eastAsia="宋体"/>
          <w:b/>
        </w:rPr>
        <w:t>句填空</w:t>
      </w:r>
    </w:p>
    <w:p>
      <w:r>
        <w:rPr>
          <w:rFonts w:ascii="Times New Roman" w:hAnsi="Times New Roman" w:eastAsia="宋体"/>
        </w:rPr>
        <w:t xml:space="preserve">1.The theme park you are probably most familiar </w:t>
      </w:r>
      <w:r>
        <w:rPr>
          <w:rFonts w:ascii="Times New Roman" w:hAnsi="Times New Roman" w:eastAsia="宋体"/>
          <w:u w:val="single"/>
        </w:rPr>
        <w:t>with</w:t>
      </w:r>
      <w:r>
        <w:rPr>
          <w:rFonts w:ascii="Times New Roman" w:hAnsi="Times New Roman" w:eastAsia="宋体"/>
        </w:rPr>
        <w:t xml:space="preserve"> is Disneyland, </w:t>
      </w:r>
      <w:r>
        <w:rPr>
          <w:rFonts w:ascii="Times New Roman" w:hAnsi="Times New Roman" w:eastAsia="宋体"/>
          <w:u w:val="single"/>
        </w:rPr>
        <w:t>which</w:t>
      </w:r>
      <w:r>
        <w:rPr>
          <w:rFonts w:ascii="Times New Roman" w:hAnsi="Times New Roman" w:eastAsia="宋体"/>
        </w:rPr>
        <w:t xml:space="preserve"> can be found in several parts of the world.</w:t>
      </w:r>
    </w:p>
    <w:p>
      <w:r>
        <w:rPr>
          <w:rFonts w:ascii="Times New Roman" w:hAnsi="Times New Roman" w:eastAsia="宋体"/>
        </w:rPr>
        <w:t xml:space="preserve">2.Come to Dollywood to have fun </w:t>
      </w:r>
      <w:r>
        <w:rPr>
          <w:rFonts w:ascii="Times New Roman" w:hAnsi="Times New Roman" w:eastAsia="宋体"/>
          <w:u w:val="single"/>
        </w:rPr>
        <w:t>learning</w:t>
      </w:r>
      <w:r>
        <w:rPr>
          <w:rFonts w:ascii="Times New Roman" w:hAnsi="Times New Roman" w:eastAsia="宋体"/>
        </w:rPr>
        <w:t xml:space="preserve"> (learn) all about America’s historical southeastern culture!</w:t>
      </w:r>
    </w:p>
    <w:p>
      <w:r>
        <w:rPr>
          <w:rFonts w:ascii="Times New Roman" w:hAnsi="Times New Roman" w:eastAsia="宋体"/>
        </w:rPr>
        <w:t xml:space="preserve">3.He ordered the dish </w:t>
      </w:r>
      <w:r>
        <w:rPr>
          <w:rFonts w:ascii="Times New Roman" w:hAnsi="Times New Roman" w:eastAsia="宋体"/>
          <w:u w:val="single"/>
        </w:rPr>
        <w:t>labelled/labeled</w:t>
      </w:r>
      <w:r>
        <w:rPr>
          <w:rFonts w:ascii="Times New Roman" w:hAnsi="Times New Roman" w:eastAsia="宋体"/>
        </w:rPr>
        <w:t xml:space="preserve"> (label) “Pumpkin Pie and Ice Cream”.</w:t>
      </w:r>
    </w:p>
    <w:p>
      <w:r>
        <w:rPr>
          <w:rFonts w:ascii="Times New Roman" w:hAnsi="Times New Roman" w:eastAsia="宋体"/>
        </w:rPr>
        <w:t>4.</w:t>
      </w:r>
      <w:r>
        <w:rPr>
          <w:rFonts w:ascii="Times New Roman" w:hAnsi="Times New Roman" w:eastAsia="宋体"/>
          <w:u w:val="single"/>
        </w:rPr>
        <w:t>Being</w:t>
      </w:r>
      <w:r>
        <w:rPr>
          <w:rFonts w:ascii="Times New Roman" w:hAnsi="Times New Roman" w:eastAsia="宋体"/>
        </w:rPr>
        <w:t xml:space="preserve"> (be) in such a beautiful and wild place makes me feel </w:t>
      </w:r>
      <w:r>
        <w:rPr>
          <w:rFonts w:ascii="Times New Roman" w:hAnsi="Times New Roman" w:eastAsia="宋体"/>
          <w:u w:val="single"/>
        </w:rPr>
        <w:t>blessed</w:t>
      </w:r>
      <w:r>
        <w:rPr>
          <w:rFonts w:ascii="Times New Roman" w:hAnsi="Times New Roman" w:eastAsia="宋体"/>
        </w:rPr>
        <w:t xml:space="preserve"> (bless) to be alive.</w:t>
      </w:r>
    </w:p>
    <w:p>
      <w:r>
        <w:rPr>
          <w:rFonts w:ascii="Times New Roman" w:hAnsi="Times New Roman" w:eastAsia="宋体"/>
        </w:rPr>
        <w:t xml:space="preserve">5.With trees </w:t>
      </w:r>
      <w:r>
        <w:rPr>
          <w:rFonts w:ascii="Times New Roman" w:hAnsi="Times New Roman" w:eastAsia="宋体"/>
          <w:u w:val="single"/>
        </w:rPr>
        <w:t>growing</w:t>
      </w:r>
      <w:r>
        <w:rPr>
          <w:rFonts w:ascii="Times New Roman" w:hAnsi="Times New Roman" w:eastAsia="宋体"/>
        </w:rPr>
        <w:t xml:space="preserve"> (grow) in the shallows, the wetland is a natural system for providing clean water </w:t>
      </w:r>
      <w:r>
        <w:rPr>
          <w:rFonts w:ascii="Times New Roman" w:hAnsi="Times New Roman" w:eastAsia="宋体"/>
          <w:u w:val="single"/>
        </w:rPr>
        <w:t>and</w:t>
      </w:r>
      <w:r>
        <w:rPr>
          <w:rFonts w:ascii="Times New Roman" w:hAnsi="Times New Roman" w:eastAsia="宋体"/>
        </w:rPr>
        <w:t xml:space="preserve"> producing oxygen, </w:t>
      </w:r>
      <w:r>
        <w:rPr>
          <w:rFonts w:ascii="Times New Roman" w:hAnsi="Times New Roman" w:eastAsia="宋体"/>
          <w:u w:val="single"/>
        </w:rPr>
        <w:t>making</w:t>
      </w:r>
      <w:r>
        <w:rPr>
          <w:rFonts w:ascii="Times New Roman" w:hAnsi="Times New Roman" w:eastAsia="宋体"/>
        </w:rPr>
        <w:t xml:space="preserve"> (make) it the “green lungs of Hangzhou”.</w:t>
      </w:r>
    </w:p>
    <w:p>
      <w:r>
        <w:rPr>
          <w:rFonts w:ascii="Times New Roman" w:hAnsi="Times New Roman" w:eastAsia="宋体"/>
        </w:rPr>
        <w:t xml:space="preserve">6.The park has </w:t>
      </w:r>
      <w:r>
        <w:rPr>
          <w:rFonts w:ascii="Times New Roman" w:hAnsi="Times New Roman" w:eastAsia="宋体"/>
          <w:u w:val="single"/>
        </w:rPr>
        <w:t>more</w:t>
      </w:r>
      <w:r>
        <w:rPr>
          <w:rFonts w:ascii="Times New Roman" w:hAnsi="Times New Roman" w:eastAsia="宋体"/>
        </w:rPr>
        <w:t xml:space="preserve"> (many) rides than you can imagine: join a water fight against pirates, get </w:t>
      </w:r>
      <w:r>
        <w:rPr>
          <w:rFonts w:ascii="Times New Roman" w:hAnsi="Times New Roman" w:eastAsia="宋体"/>
          <w:u w:val="single"/>
        </w:rPr>
        <w:t>turned</w:t>
      </w:r>
      <w:r>
        <w:rPr>
          <w:rFonts w:ascii="Times New Roman" w:hAnsi="Times New Roman" w:eastAsia="宋体"/>
        </w:rPr>
        <w:t xml:space="preserve"> (turn) upside down by an exciting roller coaster, </w:t>
      </w:r>
      <w:r>
        <w:rPr>
          <w:rFonts w:ascii="Times New Roman" w:hAnsi="Times New Roman" w:eastAsia="宋体"/>
          <w:u w:val="single"/>
        </w:rPr>
        <w:t>or</w:t>
      </w:r>
      <w:r>
        <w:rPr>
          <w:rFonts w:ascii="Times New Roman" w:hAnsi="Times New Roman" w:eastAsia="宋体"/>
        </w:rPr>
        <w:t xml:space="preserve"> get wet in one of the water rides!</w:t>
      </w:r>
    </w:p>
    <w:p>
      <w:r>
        <w:rPr>
          <w:rFonts w:ascii="Times New Roman" w:hAnsi="Times New Roman" w:eastAsia="宋体"/>
        </w:rPr>
        <w:t>7.</w:t>
      </w:r>
      <w:r>
        <w:rPr>
          <w:rFonts w:ascii="Times New Roman" w:hAnsi="Times New Roman" w:eastAsia="宋体"/>
          <w:u w:val="single"/>
        </w:rPr>
        <w:t>Following</w:t>
      </w:r>
      <w:r>
        <w:rPr>
          <w:rFonts w:ascii="Times New Roman" w:hAnsi="Times New Roman" w:eastAsia="宋体"/>
        </w:rPr>
        <w:t xml:space="preserve"> (follow) the reindeer were the Sami people, </w:t>
      </w:r>
      <w:r>
        <w:rPr>
          <w:rFonts w:ascii="Times New Roman" w:hAnsi="Times New Roman" w:eastAsia="宋体"/>
          <w:u w:val="single"/>
        </w:rPr>
        <w:t>who</w:t>
      </w:r>
      <w:r>
        <w:rPr>
          <w:rFonts w:ascii="Times New Roman" w:hAnsi="Times New Roman" w:eastAsia="宋体"/>
        </w:rPr>
        <w:t xml:space="preserve"> made this territory their home.</w:t>
      </w:r>
    </w:p>
    <w:p/>
    <w:p>
      <w:r>
        <w:rPr>
          <w:rFonts w:ascii="Times New Roman" w:hAnsi="Times New Roman" w:eastAsia="宋体"/>
          <w:b/>
        </w:rPr>
        <w:t>五、高考链接</w:t>
      </w:r>
      <w:r>
        <w:rPr>
          <w:rFonts w:ascii="Times New Roman" w:hAnsi="Times New Roman" w:eastAsia="宋体"/>
          <w:b/>
        </w:rPr>
        <w:t>&amp;</w:t>
      </w:r>
      <w:r>
        <w:rPr>
          <w:rFonts w:ascii="Times New Roman" w:hAnsi="Times New Roman" w:eastAsia="宋体"/>
          <w:b/>
        </w:rPr>
        <w:t>易错题</w:t>
      </w:r>
    </w:p>
    <w:p>
      <w:r>
        <w:rPr>
          <w:rFonts w:ascii="Times New Roman" w:hAnsi="Times New Roman" w:eastAsia="宋体"/>
        </w:rPr>
        <w:t>1.of</w:t>
      </w:r>
      <w:r>
        <w:rPr>
          <w:rFonts w:ascii="Times New Roman" w:hAnsi="Times New Roman" w:eastAsia="宋体"/>
        </w:rPr>
        <w:tab/>
        <w:t>2.to</w:t>
      </w:r>
      <w:r>
        <w:rPr>
          <w:rFonts w:ascii="Times New Roman" w:hAnsi="Times New Roman" w:eastAsia="宋体"/>
        </w:rPr>
        <w:tab/>
      </w:r>
      <w:r>
        <w:rPr>
          <w:rFonts w:ascii="Times New Roman" w:hAnsi="Times New Roman" w:eastAsia="宋体"/>
        </w:rPr>
        <w:t>3.entertained</w:t>
      </w:r>
      <w:r>
        <w:rPr>
          <w:rFonts w:ascii="Times New Roman" w:hAnsi="Times New Roman" w:eastAsia="宋体"/>
        </w:rPr>
        <w:tab/>
        <w:t>4.making</w:t>
      </w:r>
      <w:r>
        <w:rPr>
          <w:rFonts w:ascii="Times New Roman" w:hAnsi="Times New Roman" w:eastAsia="宋体"/>
        </w:rPr>
        <w:t>; coming; swung</w:t>
      </w:r>
      <w:r>
        <w:rPr>
          <w:rFonts w:ascii="Times New Roman" w:hAnsi="Times New Roman" w:eastAsia="宋体"/>
        </w:rPr>
        <w:tab/>
        <w:t>5.woke</w:t>
      </w:r>
    </w:p>
    <w:p>
      <w:r>
        <w:rPr>
          <w:rFonts w:ascii="Times New Roman" w:hAnsi="Times New Roman" w:eastAsia="宋体"/>
        </w:rPr>
        <w:t>6.stretching</w:t>
      </w:r>
      <w:r>
        <w:rPr>
          <w:rFonts w:ascii="Times New Roman" w:hAnsi="Times New Roman" w:eastAsia="宋体"/>
        </w:rPr>
        <w:tab/>
        <w:t>7.has adopted</w:t>
      </w:r>
      <w:r>
        <w:rPr>
          <w:rFonts w:ascii="Times New Roman" w:hAnsi="Times New Roman" w:eastAsia="宋体"/>
        </w:rPr>
        <w:tab/>
        <w:t>8.definitely; to display</w:t>
      </w:r>
      <w:r>
        <w:rPr>
          <w:rFonts w:ascii="Times New Roman" w:hAnsi="Times New Roman" w:eastAsia="宋体"/>
        </w:rPr>
        <w:tab/>
        <w:t>9.prohibiting; to catch</w:t>
      </w:r>
    </w:p>
    <w:p>
      <w:r>
        <w:rPr>
          <w:rFonts w:ascii="Times New Roman" w:hAnsi="Times New Roman" w:eastAsia="宋体"/>
        </w:rPr>
        <w:t>10.sneezing; steamy; visibility</w:t>
      </w:r>
      <w:r>
        <w:rPr>
          <w:rFonts w:ascii="Times New Roman" w:hAnsi="Times New Roman" w:eastAsia="宋体"/>
        </w:rPr>
        <w:tab/>
        <w:t>11.studying; offering/to offer</w:t>
      </w:r>
      <w:r>
        <w:rPr>
          <w:rFonts w:ascii="Times New Roman" w:hAnsi="Times New Roman" w:eastAsia="宋体"/>
        </w:rPr>
        <w:t xml:space="preserve">　</w:t>
      </w:r>
      <w:r>
        <w:rPr>
          <w:rFonts w:ascii="Times New Roman" w:hAnsi="Times New Roman" w:eastAsia="宋体"/>
        </w:rPr>
        <w:tab/>
        <w:t>12.more challenging</w:t>
      </w:r>
    </w:p>
    <w:p/>
    <w:p/>
    <w:sectPr w:rsidR="00FC693F" w:rsidRPr="0006063C" w:rsidSect="00034616">
      <w:headerReference w:type="default" r:id="rId9"/>
      <w:footerReference w:type="default" r:id="rId10"/>
      <w:pgSz w:w="10318" w:h="1457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语文  </w:t>
    </w:r>
    <w:r>
      <w:t>第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PAGE </w:instrText>
    </w:r>
    <w:r>
      <w:fldChar w:fldCharType="end"/>
    </w:r>
    <w:r>
      <w:t>页  共</w:t>
    </w:r>
    <w:r>
      <w:fldChar w:fldCharType="begin"/>
    </w:r>
    <w:r>
      <w:rPr>
        <w:rFonts w:ascii="等线" w:hAnsi="等线" w:eastAsia="等线"/>
        <w:b/>
        <w:sz w:val="21"/>
        <w:u w:val="none"/>
        <w:color w:val="000000"/>
      </w:rPr>
      <w:instrText xml:space="preserve"> NUMPAGES </w:instrText>
    </w:r>
    <w:r>
      <w:fldChar w:fldCharType="end"/>
    </w:r>
    <w: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515"/>
      </w:tabs>
      <w:jc w:val="left"/>
    </w:pPr>
    <w:r>
      <w:rPr>
        <w:b w:val="0"/>
        <w:u w:val="none"/>
      </w:rPr>
      <w:t>测试左页眉</w:t>
    </w:r>
    <w:r>
      <w:tab/>
    </w:r>
    <w:r>
      <w:rPr>
        <w:b w:val="0"/>
        <w:u w:val="none"/>
      </w:rPr>
      <w:t>测试右页眉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